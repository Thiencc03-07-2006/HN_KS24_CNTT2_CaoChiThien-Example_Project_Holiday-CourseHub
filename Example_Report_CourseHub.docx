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32"/>
        </w:rPr>
        <w:t>BAO CAO TONG KET DU AN</w:t>
      </w:r>
    </w:p>
    <w:p>
      <w:pPr>
        <w:jc w:val="center"/>
      </w:pPr>
      <w:r>
        <w:rPr>
          <w:b/>
          <w:color w:val="1F4E79"/>
          <w:sz w:val="32"/>
        </w:rPr>
        <w:t>COURSEHUB - ONLINE LEARNING MARKETPLACE</w:t>
      </w:r>
    </w:p>
    <w:p/>
    <w:p>
      <w:pPr>
        <w:jc w:val="center"/>
      </w:pPr>
      <w:r>
        <w:rPr>
          <w:color w:val="595959"/>
          <w:sz w:val="22"/>
        </w:rPr>
        <w:t>Phien ban: 1.0  |  Ngay lap: 08/07/2026</w:t>
      </w:r>
    </w:p>
    <w:p>
      <w:pPr>
        <w:jc w:val="center"/>
      </w:pPr>
      <w:r>
        <w:rPr>
          <w:b/>
          <w:sz w:val="24"/>
        </w:rPr>
        <w:t>Nguoi lap: Cao Chi Thien</w:t>
      </w:r>
    </w:p>
    <w:p>
      <w:pPr>
        <w:jc w:val="center"/>
      </w:pPr>
      <w:r>
        <w:rPr>
          <w:sz w:val="22"/>
        </w:rPr>
        <w:t>Vai tro: Project Manager / Business Analyst</w:t>
      </w:r>
    </w:p>
    <w:p>
      <w:r>
        <w:br w:type="page"/>
      </w:r>
    </w:p>
    <w:p>
      <w:pPr>
        <w:spacing w:before="200"/>
      </w:pPr>
      <w:r>
        <w:rPr>
          <w:b/>
          <w:color w:val="2E75B6"/>
          <w:sz w:val="26"/>
        </w:rPr>
        <w:t>1. TONG QUAN DU AN</w:t>
      </w:r>
    </w:p>
    <w:tbl>
      <w:tblPr>
        <w:tblStyle w:val="TableGrid"/>
        <w:tblW w:type="auto" w:w="0"/>
        <w:tblLook w:firstColumn="1" w:firstRow="1" w:lastColumn="0" w:lastRow="0" w:noHBand="0" w:noVBand="1" w:val="04A0"/>
      </w:tblPr>
      <w:tblGrid>
        <w:gridCol w:w="4844"/>
        <w:gridCol w:w="4844"/>
      </w:tblGrid>
      <w:tr>
        <w:tc>
          <w:tcPr>
            <w:tcW w:type="dxa" w:w="4844"/>
            <w:shd w:fill="1F4E79" w:color="auto" w:val="clear"/>
          </w:tcPr>
          <w:p>
            <w:pPr>
              <w:jc w:val="center"/>
            </w:pPr>
            <w:r>
              <w:rPr>
                <w:b/>
                <w:color w:val="FFFFFF"/>
                <w:sz w:val="18"/>
              </w:rPr>
              <w:t>Thong tin</w:t>
            </w:r>
          </w:p>
        </w:tc>
        <w:tc>
          <w:tcPr>
            <w:tcW w:type="dxa" w:w="4844"/>
            <w:shd w:fill="1F4E79" w:color="auto" w:val="clear"/>
          </w:tcPr>
          <w:p>
            <w:pPr>
              <w:jc w:val="center"/>
            </w:pPr>
            <w:r>
              <w:rPr>
                <w:b/>
                <w:color w:val="FFFFFF"/>
                <w:sz w:val="18"/>
              </w:rPr>
              <w:t>Chi tiet</w:t>
            </w:r>
          </w:p>
        </w:tc>
      </w:tr>
      <w:tr>
        <w:tc>
          <w:tcPr>
            <w:tcW w:type="dxa" w:w="4844"/>
            <w:shd w:fill="D6E4F0" w:color="auto" w:val="clear"/>
          </w:tcPr>
          <w:p>
            <w:r>
              <w:rPr>
                <w:sz w:val="18"/>
              </w:rPr>
              <w:t>Ten du an</w:t>
            </w:r>
          </w:p>
        </w:tc>
        <w:tc>
          <w:tcPr>
            <w:tcW w:type="dxa" w:w="4844"/>
            <w:shd w:fill="D6E4F0" w:color="auto" w:val="clear"/>
          </w:tcPr>
          <w:p>
            <w:r>
              <w:rPr>
                <w:sz w:val="18"/>
              </w:rPr>
              <w:t>CourseHub - Online Learning Marketplace</w:t>
            </w:r>
          </w:p>
        </w:tc>
      </w:tr>
      <w:tr>
        <w:tc>
          <w:tcPr>
            <w:tcW w:type="dxa" w:w="4844"/>
            <w:shd w:fill="FFFFFF" w:color="auto" w:val="clear"/>
          </w:tcPr>
          <w:p>
            <w:r>
              <w:rPr>
                <w:sz w:val="18"/>
              </w:rPr>
              <w:t>Loai du an</w:t>
            </w:r>
          </w:p>
        </w:tc>
        <w:tc>
          <w:tcPr>
            <w:tcW w:type="dxa" w:w="4844"/>
            <w:shd w:fill="FFFFFF" w:color="auto" w:val="clear"/>
          </w:tcPr>
          <w:p>
            <w:r>
              <w:rPr>
                <w:sz w:val="18"/>
              </w:rPr>
              <w:t>Phan mem Web - E-Learning Marketplace Platform</w:t>
            </w:r>
          </w:p>
        </w:tc>
      </w:tr>
      <w:tr>
        <w:tc>
          <w:tcPr>
            <w:tcW w:type="dxa" w:w="4844"/>
            <w:shd w:fill="D6E4F0" w:color="auto" w:val="clear"/>
          </w:tcPr>
          <w:p>
            <w:r>
              <w:rPr>
                <w:sz w:val="18"/>
              </w:rPr>
              <w:t>Nguoi lap ke hoach</w:t>
            </w:r>
          </w:p>
        </w:tc>
        <w:tc>
          <w:tcPr>
            <w:tcW w:type="dxa" w:w="4844"/>
            <w:shd w:fill="D6E4F0" w:color="auto" w:val="clear"/>
          </w:tcPr>
          <w:p>
            <w:r>
              <w:rPr>
                <w:sz w:val="18"/>
              </w:rPr>
              <w:t>Cao Chi Thien (Project Manager / Business Analyst)</w:t>
            </w:r>
          </w:p>
        </w:tc>
      </w:tr>
      <w:tr>
        <w:tc>
          <w:tcPr>
            <w:tcW w:type="dxa" w:w="4844"/>
            <w:shd w:fill="FFFFFF" w:color="auto" w:val="clear"/>
          </w:tcPr>
          <w:p>
            <w:r>
              <w:rPr>
                <w:sz w:val="18"/>
              </w:rPr>
              <w:t>Ngay bat dau du an</w:t>
            </w:r>
          </w:p>
        </w:tc>
        <w:tc>
          <w:tcPr>
            <w:tcW w:type="dxa" w:w="4844"/>
            <w:shd w:fill="FFFFFF" w:color="auto" w:val="clear"/>
          </w:tcPr>
          <w:p>
            <w:r>
              <w:rPr>
                <w:sz w:val="18"/>
              </w:rPr>
              <w:t>08/07/2026 (Khoi tao tai lieu + Review SRS)</w:t>
            </w:r>
          </w:p>
        </w:tc>
      </w:tr>
      <w:tr>
        <w:tc>
          <w:tcPr>
            <w:tcW w:type="dxa" w:w="4844"/>
            <w:shd w:fill="D6E4F0" w:color="auto" w:val="clear"/>
          </w:tcPr>
          <w:p>
            <w:r>
              <w:rPr>
                <w:sz w:val="18"/>
              </w:rPr>
              <w:t>Ngay ket thuc du an</w:t>
            </w:r>
          </w:p>
        </w:tc>
        <w:tc>
          <w:tcPr>
            <w:tcW w:type="dxa" w:w="4844"/>
            <w:shd w:fill="D6E4F0" w:color="auto" w:val="clear"/>
          </w:tcPr>
          <w:p>
            <w:r>
              <w:rPr>
                <w:sz w:val="18"/>
              </w:rPr>
              <w:t>21/07/2026 (Nghiem thu + Ban giao)</w:t>
            </w:r>
          </w:p>
        </w:tc>
      </w:tr>
      <w:tr>
        <w:tc>
          <w:tcPr>
            <w:tcW w:type="dxa" w:w="4844"/>
            <w:shd w:fill="FFFFFF" w:color="auto" w:val="clear"/>
          </w:tcPr>
          <w:p>
            <w:r>
              <w:rPr>
                <w:sz w:val="18"/>
              </w:rPr>
              <w:t>Thoi gian thuc hien</w:t>
            </w:r>
          </w:p>
        </w:tc>
        <w:tc>
          <w:tcPr>
            <w:tcW w:type="dxa" w:w="4844"/>
            <w:shd w:fill="FFFFFF" w:color="auto" w:val="clear"/>
          </w:tcPr>
          <w:p>
            <w:r>
              <w:rPr>
                <w:sz w:val="18"/>
              </w:rPr>
              <w:t>14 ngay duong lich | 10 ngay lam viec (khong tinh T7 CN)</w:t>
            </w:r>
          </w:p>
        </w:tc>
      </w:tr>
      <w:tr>
        <w:tc>
          <w:tcPr>
            <w:tcW w:type="dxa" w:w="4844"/>
            <w:shd w:fill="D6E4F0" w:color="auto" w:val="clear"/>
          </w:tcPr>
          <w:p>
            <w:r>
              <w:rPr>
                <w:sz w:val="18"/>
              </w:rPr>
              <w:t>Giai doan tai lieu</w:t>
            </w:r>
          </w:p>
        </w:tc>
        <w:tc>
          <w:tcPr>
            <w:tcW w:type="dxa" w:w="4844"/>
            <w:shd w:fill="D6E4F0" w:color="auto" w:val="clear"/>
          </w:tcPr>
          <w:p>
            <w:r>
              <w:rPr>
                <w:sz w:val="18"/>
              </w:rPr>
              <w:t>08/07/2026 - 09/07/2026</w:t>
            </w:r>
          </w:p>
        </w:tc>
      </w:tr>
      <w:tr>
        <w:tc>
          <w:tcPr>
            <w:tcW w:type="dxa" w:w="4844"/>
            <w:shd w:fill="FFFFFF" w:color="auto" w:val="clear"/>
          </w:tcPr>
          <w:p>
            <w:r>
              <w:rPr>
                <w:sz w:val="18"/>
              </w:rPr>
              <w:t>Giai doan trien khai</w:t>
            </w:r>
          </w:p>
        </w:tc>
        <w:tc>
          <w:tcPr>
            <w:tcW w:type="dxa" w:w="4844"/>
            <w:shd w:fill="FFFFFF" w:color="auto" w:val="clear"/>
          </w:tcPr>
          <w:p>
            <w:r>
              <w:rPr>
                <w:sz w:val="18"/>
              </w:rPr>
              <w:t>10/07/2026 - 21/07/2026</w:t>
            </w:r>
          </w:p>
        </w:tc>
      </w:tr>
      <w:tr>
        <w:tc>
          <w:tcPr>
            <w:tcW w:type="dxa" w:w="4844"/>
            <w:shd w:fill="D6E4F0" w:color="auto" w:val="clear"/>
          </w:tcPr>
          <w:p>
            <w:r>
              <w:rPr>
                <w:sz w:val="18"/>
              </w:rPr>
              <w:t>Tong ngan sach du kien</w:t>
            </w:r>
          </w:p>
        </w:tc>
        <w:tc>
          <w:tcPr>
            <w:tcW w:type="dxa" w:w="4844"/>
            <w:shd w:fill="D6E4F0" w:color="auto" w:val="clear"/>
          </w:tcPr>
          <w:p>
            <w:r>
              <w:rPr>
                <w:sz w:val="18"/>
              </w:rPr>
              <w:t>68,190,625 VND (~$2,728 USD)</w:t>
            </w:r>
          </w:p>
        </w:tc>
      </w:tr>
      <w:tr>
        <w:tc>
          <w:tcPr>
            <w:tcW w:type="dxa" w:w="4844"/>
            <w:shd w:fill="FFFFFF" w:color="auto" w:val="clear"/>
          </w:tcPr>
          <w:p>
            <w:r>
              <w:rPr>
                <w:sz w:val="18"/>
              </w:rPr>
              <w:t>Quy mo team</w:t>
            </w:r>
          </w:p>
        </w:tc>
        <w:tc>
          <w:tcPr>
            <w:tcW w:type="dxa" w:w="4844"/>
            <w:shd w:fill="FFFFFF" w:color="auto" w:val="clear"/>
          </w:tcPr>
          <w:p>
            <w:r>
              <w:rPr>
                <w:sz w:val="18"/>
              </w:rPr>
              <w:t>5 thanh vien (PM, Backend Dev, Frontend Dev, DB/DevOps, QA)</w:t>
            </w:r>
          </w:p>
        </w:tc>
      </w:tr>
      <w:tr>
        <w:tc>
          <w:tcPr>
            <w:tcW w:type="dxa" w:w="4844"/>
            <w:shd w:fill="D6E4F0" w:color="auto" w:val="clear"/>
          </w:tcPr>
          <w:p>
            <w:r>
              <w:rPr>
                <w:sz w:val="18"/>
              </w:rPr>
              <w:t>So module chuc nang</w:t>
            </w:r>
          </w:p>
        </w:tc>
        <w:tc>
          <w:tcPr>
            <w:tcW w:type="dxa" w:w="4844"/>
            <w:shd w:fill="D6E4F0" w:color="auto" w:val="clear"/>
          </w:tcPr>
          <w:p>
            <w:r>
              <w:rPr>
                <w:sz w:val="18"/>
              </w:rPr>
              <w:t>26 Functional Requirements (FR-01 den FR-26)</w:t>
            </w:r>
          </w:p>
        </w:tc>
      </w:tr>
      <w:tr>
        <w:tc>
          <w:tcPr>
            <w:tcW w:type="dxa" w:w="4844"/>
            <w:shd w:fill="FFFFFF" w:color="auto" w:val="clear"/>
          </w:tcPr>
          <w:p>
            <w:r>
              <w:rPr>
                <w:sz w:val="18"/>
              </w:rPr>
              <w:t>Tieu chuan tai lieu SRS</w:t>
            </w:r>
          </w:p>
        </w:tc>
        <w:tc>
          <w:tcPr>
            <w:tcW w:type="dxa" w:w="4844"/>
            <w:shd w:fill="FFFFFF" w:color="auto" w:val="clear"/>
          </w:tcPr>
          <w:p>
            <w:r>
              <w:rPr>
                <w:sz w:val="18"/>
              </w:rPr>
              <w:t>IEEE 830 / IEEE 29148</w:t>
            </w:r>
          </w:p>
        </w:tc>
      </w:tr>
    </w:tbl>
    <w:p/>
    <w:p>
      <w:pPr>
        <w:spacing w:before="200"/>
      </w:pPr>
      <w:r>
        <w:rPr>
          <w:b/>
          <w:color w:val="2E75B6"/>
          <w:sz w:val="26"/>
        </w:rPr>
        <w:t>2. GIOI THIEU HE THONG</w:t>
      </w:r>
    </w:p>
    <w:p>
      <w:r>
        <w:rPr>
          <w:sz w:val="20"/>
        </w:rPr>
        <w:t>CourseHub la mot nen tang Marketplace hoc truc tuyen da chieu, ket hop tinh nang cua ca Learning Management System (LMS) truyen thong va san giao dich khoa hoc mo (tuong tu Udemy, Coursera). He thong duoc xay dung theo kien truc Modular Monolith voi Backend Spring Boot Java 17 va Frontend React TypeScript, san sang chuyen doi Microservices khi can.</w:t>
      </w:r>
    </w:p>
    <w:p/>
    <w:p>
      <w:r>
        <w:rPr>
          <w:b/>
          <w:color w:val="375623"/>
          <w:sz w:val="22"/>
        </w:rPr>
        <w:t>2.1 Cac nhom nguoi dung - Actors (Theo SRS Section 2.3)</w:t>
      </w:r>
    </w:p>
    <w:tbl>
      <w:tblPr>
        <w:tblStyle w:val="TableGrid"/>
        <w:tblW w:type="auto" w:w="0"/>
        <w:tblLook w:firstColumn="1" w:firstRow="1" w:lastColumn="0" w:lastRow="0" w:noHBand="0" w:noVBand="1" w:val="04A0"/>
      </w:tblPr>
      <w:tblGrid>
        <w:gridCol w:w="4844"/>
        <w:gridCol w:w="4844"/>
      </w:tblGrid>
      <w:tr>
        <w:tc>
          <w:tcPr>
            <w:tcW w:type="dxa" w:w="4844"/>
            <w:shd w:fill="1F4E79" w:color="auto" w:val="clear"/>
          </w:tcPr>
          <w:p>
            <w:pPr>
              <w:jc w:val="center"/>
            </w:pPr>
            <w:r>
              <w:rPr>
                <w:b/>
                <w:color w:val="FFFFFF"/>
                <w:sz w:val="18"/>
              </w:rPr>
              <w:t>Actor</w:t>
            </w:r>
          </w:p>
        </w:tc>
        <w:tc>
          <w:tcPr>
            <w:tcW w:type="dxa" w:w="4844"/>
            <w:shd w:fill="1F4E79" w:color="auto" w:val="clear"/>
          </w:tcPr>
          <w:p>
            <w:pPr>
              <w:jc w:val="center"/>
            </w:pPr>
            <w:r>
              <w:rPr>
                <w:b/>
                <w:color w:val="FFFFFF"/>
                <w:sz w:val="18"/>
              </w:rPr>
              <w:t>Mo ta chi tiet</w:t>
            </w:r>
          </w:p>
        </w:tc>
      </w:tr>
      <w:tr>
        <w:tc>
          <w:tcPr>
            <w:tcW w:type="dxa" w:w="4844"/>
            <w:shd w:fill="D6E4F0" w:color="auto" w:val="clear"/>
          </w:tcPr>
          <w:p>
            <w:r>
              <w:rPr>
                <w:sz w:val="18"/>
              </w:rPr>
              <w:t>Guest (Khach vang lai)</w:t>
            </w:r>
          </w:p>
        </w:tc>
        <w:tc>
          <w:tcPr>
            <w:tcW w:type="dxa" w:w="4844"/>
            <w:shd w:fill="D6E4F0" w:color="auto" w:val="clear"/>
          </w:tcPr>
          <w:p>
            <w:r>
              <w:rPr>
                <w:sz w:val="18"/>
              </w:rPr>
              <w:t>Chua dang nhap. Xem danh sach, tim kiem khoa hoc, xem trang chi tiet, xem thu bai hoc co isPreview=true.</w:t>
            </w:r>
          </w:p>
        </w:tc>
      </w:tr>
      <w:tr>
        <w:tc>
          <w:tcPr>
            <w:tcW w:type="dxa" w:w="4844"/>
            <w:shd w:fill="FFFFFF" w:color="auto" w:val="clear"/>
          </w:tcPr>
          <w:p>
            <w:r>
              <w:rPr>
                <w:sz w:val="18"/>
              </w:rPr>
              <w:t>Student (Hoc vien)</w:t>
            </w:r>
          </w:p>
        </w:tc>
        <w:tc>
          <w:tcPr>
            <w:tcW w:type="dxa" w:w="4844"/>
            <w:shd w:fill="FFFFFF" w:color="auto" w:val="clear"/>
          </w:tcPr>
          <w:p>
            <w:r>
              <w:rPr>
                <w:sz w:val="18"/>
              </w:rPr>
              <w:t>Da dang nhap. Dang ky hoc free/paid, theo doi tien do, lam Quiz, tai PDF, viet danh gia, binh luan, nhan chung chi PDF tu dong.</w:t>
            </w:r>
          </w:p>
        </w:tc>
      </w:tr>
      <w:tr>
        <w:tc>
          <w:tcPr>
            <w:tcW w:type="dxa" w:w="4844"/>
            <w:shd w:fill="D6E4F0" w:color="auto" w:val="clear"/>
          </w:tcPr>
          <w:p>
            <w:r>
              <w:rPr>
                <w:sz w:val="18"/>
              </w:rPr>
              <w:t>Instructor (Giang vien)</w:t>
            </w:r>
          </w:p>
        </w:tc>
        <w:tc>
          <w:tcPr>
            <w:tcW w:type="dxa" w:w="4844"/>
            <w:shd w:fill="D6E4F0" w:color="auto" w:val="clear"/>
          </w:tcPr>
          <w:p>
            <w:r>
              <w:rPr>
                <w:sz w:val="18"/>
              </w:rPr>
              <w:t>Account Student da kich hoat Instructor role. Tao khoa hoc, upload video HLS, gui duyet Admin, quan ly Dashboard doanh thu.</w:t>
            </w:r>
          </w:p>
        </w:tc>
      </w:tr>
      <w:tr>
        <w:tc>
          <w:tcPr>
            <w:tcW w:type="dxa" w:w="4844"/>
            <w:shd w:fill="FFFFFF" w:color="auto" w:val="clear"/>
          </w:tcPr>
          <w:p>
            <w:r>
              <w:rPr>
                <w:sz w:val="18"/>
              </w:rPr>
              <w:t>Admin (Quan tri vien)</w:t>
            </w:r>
          </w:p>
        </w:tc>
        <w:tc>
          <w:tcPr>
            <w:tcW w:type="dxa" w:w="4844"/>
            <w:shd w:fill="FFFFFF" w:color="auto" w:val="clear"/>
          </w:tcPr>
          <w:p>
            <w:r>
              <w:rPr>
                <w:sz w:val="18"/>
              </w:rPr>
              <w:t>Nhan su he thong. Duyet/tu choi khoa hoc, ban/unban User, quan ly danh muc/tag, xu ly bao cao vi pham, xem thong ke he thong.</w:t>
            </w:r>
          </w:p>
        </w:tc>
      </w:tr>
    </w:tbl>
    <w:p/>
    <w:p>
      <w:pPr>
        <w:spacing w:before="200"/>
      </w:pPr>
      <w:r>
        <w:rPr>
          <w:b/>
          <w:color w:val="2E75B6"/>
          <w:sz w:val="26"/>
        </w:rPr>
        <w:t>3. MUC TIEU DU AN</w:t>
      </w:r>
    </w:p>
    <w:p>
      <w:pPr/>
      <w:r>
        <w:rPr>
          <w:sz w:val="20"/>
        </w:rPr>
        <w:t xml:space="preserve">  - Xay dung nen tang Marketplace hoc truc tuyen dang tin cay (Udemy cua Viet Nam).</w:t>
      </w:r>
    </w:p>
    <w:p>
      <w:pPr/>
      <w:r>
        <w:rPr>
          <w:sz w:val="20"/>
        </w:rPr>
        <w:t xml:space="preserve">  - Ho tro day du 4 nhom nguoi dung: Guest, Student, Instructor, Admin.</w:t>
      </w:r>
    </w:p>
    <w:p>
      <w:pPr/>
      <w:r>
        <w:rPr>
          <w:sz w:val="20"/>
        </w:rPr>
        <w:t xml:space="preserve">  - Trien khai 26 module chuc nang theo SRS (FR-01 den FR-26).</w:t>
      </w:r>
    </w:p>
    <w:p>
      <w:pPr/>
      <w:r>
        <w:rPr>
          <w:sz w:val="20"/>
        </w:rPr>
        <w:t xml:space="preserve">  - Dam bao kien truc Modular Monolith san sang chuyen doi Microservices.</w:t>
      </w:r>
    </w:p>
    <w:p>
      <w:pPr/>
      <w:r>
        <w:rPr>
          <w:sz w:val="20"/>
        </w:rPr>
        <w:t xml:space="preserve">  - Video streaming HLS/DASH qua CDN, chong tai lau bang AWS Signed URLs.</w:t>
      </w:r>
    </w:p>
    <w:p>
      <w:pPr/>
      <w:r>
        <w:rPr>
          <w:sz w:val="20"/>
        </w:rPr>
        <w:t xml:space="preserve">  - He thong danh gia chong review ao (&gt;= 30pct progress hoac &gt;= 3 ngay sau enroll).</w:t>
      </w:r>
    </w:p>
    <w:p>
      <w:pPr/>
      <w:r>
        <w:rPr>
          <w:sz w:val="20"/>
        </w:rPr>
        <w:t xml:space="preserve">  - JWT + Refresh Token Rotation (RTR) bao mat cao, RBAC phan quyen 3 vai tro.</w:t>
      </w:r>
    </w:p>
    <w:p>
      <w:pPr/>
      <w:r>
        <w:rPr>
          <w:sz w:val="20"/>
        </w:rPr>
        <w:t xml:space="preserve">  - Cap chung chi so tu dong (PDF + UUID code) khi hoan thanh 100pct khoa hoc.</w:t>
      </w:r>
    </w:p>
    <w:p>
      <w:pPr/>
      <w:r>
        <w:rPr>
          <w:sz w:val="20"/>
        </w:rPr>
        <w:t xml:space="preserve">  - Hoan thanh dung tien do: 08/07/2026 - 21/07/2026.</w:t>
      </w:r>
    </w:p>
    <w:p/>
    <w:p>
      <w:pPr>
        <w:spacing w:before="200"/>
      </w:pPr>
      <w:r>
        <w:rPr>
          <w:b/>
          <w:color w:val="2E75B6"/>
          <w:sz w:val="26"/>
        </w:rPr>
        <w:t>4. PHAM VI DU AN</w:t>
      </w:r>
    </w:p>
    <w:p>
      <w:r>
        <w:rPr>
          <w:b/>
          <w:color w:val="375623"/>
          <w:sz w:val="22"/>
        </w:rPr>
        <w:t>4.1 Pham vi trong du an - In-Scope (26 Functional Requirements)</w:t>
      </w:r>
    </w:p>
    <w:tbl>
      <w:tblPr>
        <w:tblStyle w:val="TableGrid"/>
        <w:tblW w:type="auto" w:w="0"/>
        <w:tblLook w:firstColumn="1" w:firstRow="1" w:lastColumn="0" w:lastRow="0" w:noHBand="0" w:noVBand="1" w:val="04A0"/>
      </w:tblPr>
      <w:tblGrid>
        <w:gridCol w:w="3230"/>
        <w:gridCol w:w="3230"/>
        <w:gridCol w:w="3230"/>
      </w:tblGrid>
      <w:tr>
        <w:tc>
          <w:tcPr>
            <w:tcW w:type="dxa" w:w="3230"/>
            <w:shd w:fill="1F4E79" w:color="auto" w:val="clear"/>
          </w:tcPr>
          <w:p>
            <w:pPr>
              <w:jc w:val="center"/>
            </w:pPr>
            <w:r>
              <w:rPr>
                <w:b/>
                <w:color w:val="FFFFFF"/>
                <w:sz w:val="18"/>
              </w:rPr>
              <w:t>FR ID</w:t>
            </w:r>
          </w:p>
        </w:tc>
        <w:tc>
          <w:tcPr>
            <w:tcW w:type="dxa" w:w="3230"/>
            <w:shd w:fill="1F4E79" w:color="auto" w:val="clear"/>
          </w:tcPr>
          <w:p>
            <w:pPr>
              <w:jc w:val="center"/>
            </w:pPr>
            <w:r>
              <w:rPr>
                <w:b/>
                <w:color w:val="FFFFFF"/>
                <w:sz w:val="18"/>
              </w:rPr>
              <w:t>Ten module</w:t>
            </w:r>
          </w:p>
        </w:tc>
        <w:tc>
          <w:tcPr>
            <w:tcW w:type="dxa" w:w="3230"/>
            <w:shd w:fill="1F4E79" w:color="auto" w:val="clear"/>
          </w:tcPr>
          <w:p>
            <w:pPr>
              <w:jc w:val="center"/>
            </w:pPr>
            <w:r>
              <w:rPr>
                <w:b/>
                <w:color w:val="FFFFFF"/>
                <w:sz w:val="18"/>
              </w:rPr>
              <w:t>Mo ta ngan gon</w:t>
            </w:r>
          </w:p>
        </w:tc>
      </w:tr>
      <w:tr>
        <w:tc>
          <w:tcPr>
            <w:tcW w:type="dxa" w:w="3230"/>
            <w:shd w:fill="D6E4F0" w:color="auto" w:val="clear"/>
          </w:tcPr>
          <w:p>
            <w:r>
              <w:rPr>
                <w:sz w:val="18"/>
              </w:rPr>
              <w:t>FR-01</w:t>
            </w:r>
          </w:p>
        </w:tc>
        <w:tc>
          <w:tcPr>
            <w:tcW w:type="dxa" w:w="3230"/>
            <w:shd w:fill="D6E4F0" w:color="auto" w:val="clear"/>
          </w:tcPr>
          <w:p>
            <w:r>
              <w:rPr>
                <w:sz w:val="18"/>
              </w:rPr>
              <w:t>Authentication</w:t>
            </w:r>
          </w:p>
        </w:tc>
        <w:tc>
          <w:tcPr>
            <w:tcW w:type="dxa" w:w="3230"/>
            <w:shd w:fill="D6E4F0" w:color="auto" w:val="clear"/>
          </w:tcPr>
          <w:p>
            <w:r>
              <w:rPr>
                <w:sz w:val="18"/>
              </w:rPr>
              <w:t>Register/Login JWT HS256, OTP Email, Refresh Token Rotation, Forgot Password, BCrypt pw12</w:t>
            </w:r>
          </w:p>
        </w:tc>
      </w:tr>
      <w:tr>
        <w:tc>
          <w:tcPr>
            <w:tcW w:type="dxa" w:w="3230"/>
            <w:shd w:fill="FFFFFF" w:color="auto" w:val="clear"/>
          </w:tcPr>
          <w:p>
            <w:r>
              <w:rPr>
                <w:sz w:val="18"/>
              </w:rPr>
              <w:t>FR-02</w:t>
            </w:r>
          </w:p>
        </w:tc>
        <w:tc>
          <w:tcPr>
            <w:tcW w:type="dxa" w:w="3230"/>
            <w:shd w:fill="FFFFFF" w:color="auto" w:val="clear"/>
          </w:tcPr>
          <w:p>
            <w:r>
              <w:rPr>
                <w:sz w:val="18"/>
              </w:rPr>
              <w:t>User Profile</w:t>
            </w:r>
          </w:p>
        </w:tc>
        <w:tc>
          <w:tcPr>
            <w:tcW w:type="dxa" w:w="3230"/>
            <w:shd w:fill="FFFFFF" w:color="auto" w:val="clear"/>
          </w:tcPr>
          <w:p>
            <w:r>
              <w:rPr>
                <w:sz w:val="18"/>
              </w:rPr>
              <w:t>Update profile avatar bio phone, change password</w:t>
            </w:r>
          </w:p>
        </w:tc>
      </w:tr>
      <w:tr>
        <w:tc>
          <w:tcPr>
            <w:tcW w:type="dxa" w:w="3230"/>
            <w:shd w:fill="D6E4F0" w:color="auto" w:val="clear"/>
          </w:tcPr>
          <w:p>
            <w:r>
              <w:rPr>
                <w:sz w:val="18"/>
              </w:rPr>
              <w:t>FR-03</w:t>
            </w:r>
          </w:p>
        </w:tc>
        <w:tc>
          <w:tcPr>
            <w:tcW w:type="dxa" w:w="3230"/>
            <w:shd w:fill="D6E4F0" w:color="auto" w:val="clear"/>
          </w:tcPr>
          <w:p>
            <w:r>
              <w:rPr>
                <w:sz w:val="18"/>
              </w:rPr>
              <w:t>Instructor Profile</w:t>
            </w:r>
          </w:p>
        </w:tc>
        <w:tc>
          <w:tcPr>
            <w:tcW w:type="dxa" w:w="3230"/>
            <w:shd w:fill="D6E4F0" w:color="auto" w:val="clear"/>
          </w:tcPr>
          <w:p>
            <w:r>
              <w:rPr>
                <w:sz w:val="18"/>
              </w:rPr>
              <w:t>Become Instructor request, Multi-role Switch Student &lt;-&gt; Instructor</w:t>
            </w:r>
          </w:p>
        </w:tc>
      </w:tr>
      <w:tr>
        <w:tc>
          <w:tcPr>
            <w:tcW w:type="dxa" w:w="3230"/>
            <w:shd w:fill="FFFFFF" w:color="auto" w:val="clear"/>
          </w:tcPr>
          <w:p>
            <w:r>
              <w:rPr>
                <w:sz w:val="18"/>
              </w:rPr>
              <w:t>FR-04</w:t>
            </w:r>
          </w:p>
        </w:tc>
        <w:tc>
          <w:tcPr>
            <w:tcW w:type="dxa" w:w="3230"/>
            <w:shd w:fill="FFFFFF" w:color="auto" w:val="clear"/>
          </w:tcPr>
          <w:p>
            <w:r>
              <w:rPr>
                <w:sz w:val="18"/>
              </w:rPr>
              <w:t>Course Management</w:t>
            </w:r>
          </w:p>
        </w:tc>
        <w:tc>
          <w:tcPr>
            <w:tcW w:type="dxa" w:w="3230"/>
            <w:shd w:fill="FFFFFF" w:color="auto" w:val="clear"/>
          </w:tcPr>
          <w:p>
            <w:r>
              <w:rPr>
                <w:sz w:val="18"/>
              </w:rPr>
              <w:t>CRUD khoa hoc, Approval Workflow DRAFT-&gt;PENDING-&gt;PUBLISHED-&gt;ARCHIVED-&gt;BLOCKED</w:t>
            </w:r>
          </w:p>
        </w:tc>
      </w:tr>
      <w:tr>
        <w:tc>
          <w:tcPr>
            <w:tcW w:type="dxa" w:w="3230"/>
            <w:shd w:fill="D6E4F0" w:color="auto" w:val="clear"/>
          </w:tcPr>
          <w:p>
            <w:r>
              <w:rPr>
                <w:sz w:val="18"/>
              </w:rPr>
              <w:t>FR-05</w:t>
            </w:r>
          </w:p>
        </w:tc>
        <w:tc>
          <w:tcPr>
            <w:tcW w:type="dxa" w:w="3230"/>
            <w:shd w:fill="D6E4F0" w:color="auto" w:val="clear"/>
          </w:tcPr>
          <w:p>
            <w:r>
              <w:rPr>
                <w:sz w:val="18"/>
              </w:rPr>
              <w:t>Category Management</w:t>
            </w:r>
          </w:p>
        </w:tc>
        <w:tc>
          <w:tcPr>
            <w:tcW w:type="dxa" w:w="3230"/>
            <w:shd w:fill="D6E4F0" w:color="auto" w:val="clear"/>
          </w:tcPr>
          <w:p>
            <w:r>
              <w:rPr>
                <w:sz w:val="18"/>
              </w:rPr>
              <w:t>Phan cap 3 cap Grandparent-&gt;Parent-&gt;Child, self-referencing</w:t>
            </w:r>
          </w:p>
        </w:tc>
      </w:tr>
      <w:tr>
        <w:tc>
          <w:tcPr>
            <w:tcW w:type="dxa" w:w="3230"/>
            <w:shd w:fill="FFFFFF" w:color="auto" w:val="clear"/>
          </w:tcPr>
          <w:p>
            <w:r>
              <w:rPr>
                <w:sz w:val="18"/>
              </w:rPr>
              <w:t>FR-06</w:t>
            </w:r>
          </w:p>
        </w:tc>
        <w:tc>
          <w:tcPr>
            <w:tcW w:type="dxa" w:w="3230"/>
            <w:shd w:fill="FFFFFF" w:color="auto" w:val="clear"/>
          </w:tcPr>
          <w:p>
            <w:r>
              <w:rPr>
                <w:sz w:val="18"/>
              </w:rPr>
              <w:t>Tag Management</w:t>
            </w:r>
          </w:p>
        </w:tc>
        <w:tc>
          <w:tcPr>
            <w:tcW w:type="dxa" w:w="3230"/>
            <w:shd w:fill="FFFFFF" w:color="auto" w:val="clear"/>
          </w:tcPr>
          <w:p>
            <w:r>
              <w:rPr>
                <w:sz w:val="18"/>
              </w:rPr>
              <w:t>Gan tag cho khoa hoc, Admin quan ly tag</w:t>
            </w:r>
          </w:p>
        </w:tc>
      </w:tr>
      <w:tr>
        <w:tc>
          <w:tcPr>
            <w:tcW w:type="dxa" w:w="3230"/>
            <w:shd w:fill="D6E4F0" w:color="auto" w:val="clear"/>
          </w:tcPr>
          <w:p>
            <w:r>
              <w:rPr>
                <w:sz w:val="18"/>
              </w:rPr>
              <w:t>FR-07</w:t>
            </w:r>
          </w:p>
        </w:tc>
        <w:tc>
          <w:tcPr>
            <w:tcW w:type="dxa" w:w="3230"/>
            <w:shd w:fill="D6E4F0" w:color="auto" w:val="clear"/>
          </w:tcPr>
          <w:p>
            <w:r>
              <w:rPr>
                <w:sz w:val="18"/>
              </w:rPr>
              <w:t>Chapter Management</w:t>
            </w:r>
          </w:p>
        </w:tc>
        <w:tc>
          <w:tcPr>
            <w:tcW w:type="dxa" w:w="3230"/>
            <w:shd w:fill="D6E4F0" w:color="auto" w:val="clear"/>
          </w:tcPr>
          <w:p>
            <w:r>
              <w:rPr>
                <w:sz w:val="18"/>
              </w:rPr>
              <w:t>CRUD chuong hoc, order_index, drag-drop reorder</w:t>
            </w:r>
          </w:p>
        </w:tc>
      </w:tr>
      <w:tr>
        <w:tc>
          <w:tcPr>
            <w:tcW w:type="dxa" w:w="3230"/>
            <w:shd w:fill="FFFFFF" w:color="auto" w:val="clear"/>
          </w:tcPr>
          <w:p>
            <w:r>
              <w:rPr>
                <w:sz w:val="18"/>
              </w:rPr>
              <w:t>FR-08</w:t>
            </w:r>
          </w:p>
        </w:tc>
        <w:tc>
          <w:tcPr>
            <w:tcW w:type="dxa" w:w="3230"/>
            <w:shd w:fill="FFFFFF" w:color="auto" w:val="clear"/>
          </w:tcPr>
          <w:p>
            <w:r>
              <w:rPr>
                <w:sz w:val="18"/>
              </w:rPr>
              <w:t>Lesson Management</w:t>
            </w:r>
          </w:p>
        </w:tc>
        <w:tc>
          <w:tcPr>
            <w:tcW w:type="dxa" w:w="3230"/>
            <w:shd w:fill="FFFFFF" w:color="auto" w:val="clear"/>
          </w:tcPr>
          <w:p>
            <w:r>
              <w:rPr>
                <w:sz w:val="18"/>
              </w:rPr>
              <w:t>VIDEO/PDF/TEXT, isPreview config, order_index, duration</w:t>
            </w:r>
          </w:p>
        </w:tc>
      </w:tr>
      <w:tr>
        <w:tc>
          <w:tcPr>
            <w:tcW w:type="dxa" w:w="3230"/>
            <w:shd w:fill="D6E4F0" w:color="auto" w:val="clear"/>
          </w:tcPr>
          <w:p>
            <w:r>
              <w:rPr>
                <w:sz w:val="18"/>
              </w:rPr>
              <w:t>FR-09</w:t>
            </w:r>
          </w:p>
        </w:tc>
        <w:tc>
          <w:tcPr>
            <w:tcW w:type="dxa" w:w="3230"/>
            <w:shd w:fill="D6E4F0" w:color="auto" w:val="clear"/>
          </w:tcPr>
          <w:p>
            <w:r>
              <w:rPr>
                <w:sz w:val="18"/>
              </w:rPr>
              <w:t>Video Processing</w:t>
            </w:r>
          </w:p>
        </w:tc>
        <w:tc>
          <w:tcPr>
            <w:tcW w:type="dxa" w:w="3230"/>
            <w:shd w:fill="D6E4F0" w:color="auto" w:val="clear"/>
          </w:tcPr>
          <w:p>
            <w:r>
              <w:rPr>
                <w:sz w:val="18"/>
              </w:rPr>
              <w:t>S3 Presigned URL, FFmpeg HLS 360p/480p/720p/1080p, Redis Queue async</w:t>
            </w:r>
          </w:p>
        </w:tc>
      </w:tr>
      <w:tr>
        <w:tc>
          <w:tcPr>
            <w:tcW w:type="dxa" w:w="3230"/>
            <w:shd w:fill="FFFFFF" w:color="auto" w:val="clear"/>
          </w:tcPr>
          <w:p>
            <w:r>
              <w:rPr>
                <w:sz w:val="18"/>
              </w:rPr>
              <w:t>FR-10</w:t>
            </w:r>
          </w:p>
        </w:tc>
        <w:tc>
          <w:tcPr>
            <w:tcW w:type="dxa" w:w="3230"/>
            <w:shd w:fill="FFFFFF" w:color="auto" w:val="clear"/>
          </w:tcPr>
          <w:p>
            <w:r>
              <w:rPr>
                <w:sz w:val="18"/>
              </w:rPr>
              <w:t>Document PDF</w:t>
            </w:r>
          </w:p>
        </w:tc>
        <w:tc>
          <w:tcPr>
            <w:tcW w:type="dxa" w:w="3230"/>
            <w:shd w:fill="FFFFFF" w:color="auto" w:val="clear"/>
          </w:tcPr>
          <w:p>
            <w:r>
              <w:rPr>
                <w:sz w:val="18"/>
              </w:rPr>
              <w:t>PDF upload S3, Rich Text content jsoup XSS sanitize, is_downloadable</w:t>
            </w:r>
          </w:p>
        </w:tc>
      </w:tr>
      <w:tr>
        <w:tc>
          <w:tcPr>
            <w:tcW w:type="dxa" w:w="3230"/>
            <w:shd w:fill="D6E4F0" w:color="auto" w:val="clear"/>
          </w:tcPr>
          <w:p>
            <w:r>
              <w:rPr>
                <w:sz w:val="18"/>
              </w:rPr>
              <w:t>FR-11</w:t>
            </w:r>
          </w:p>
        </w:tc>
        <w:tc>
          <w:tcPr>
            <w:tcW w:type="dxa" w:w="3230"/>
            <w:shd w:fill="D6E4F0" w:color="auto" w:val="clear"/>
          </w:tcPr>
          <w:p>
            <w:r>
              <w:rPr>
                <w:sz w:val="18"/>
              </w:rPr>
              <w:t>Quiz</w:t>
            </w:r>
          </w:p>
        </w:tc>
        <w:tc>
          <w:tcPr>
            <w:tcW w:type="dxa" w:w="3230"/>
            <w:shd w:fill="D6E4F0" w:color="auto" w:val="clear"/>
          </w:tcPr>
          <w:p>
            <w:r>
              <w:rPr>
                <w:sz w:val="18"/>
              </w:rPr>
              <w:t>Single/Multiple Choice, True/False, Passing Score, Shuffle questions/options, Import Excel</w:t>
            </w:r>
          </w:p>
        </w:tc>
      </w:tr>
      <w:tr>
        <w:tc>
          <w:tcPr>
            <w:tcW w:type="dxa" w:w="3230"/>
            <w:shd w:fill="FFFFFF" w:color="auto" w:val="clear"/>
          </w:tcPr>
          <w:p>
            <w:r>
              <w:rPr>
                <w:sz w:val="18"/>
              </w:rPr>
              <w:t>FR-12</w:t>
            </w:r>
          </w:p>
        </w:tc>
        <w:tc>
          <w:tcPr>
            <w:tcW w:type="dxa" w:w="3230"/>
            <w:shd w:fill="FFFFFF" w:color="auto" w:val="clear"/>
          </w:tcPr>
          <w:p>
            <w:r>
              <w:rPr>
                <w:sz w:val="18"/>
              </w:rPr>
              <w:t>Enrollment</w:t>
            </w:r>
          </w:p>
        </w:tc>
        <w:tc>
          <w:tcPr>
            <w:tcW w:type="dxa" w:w="3230"/>
            <w:shd w:fill="FFFFFF" w:color="auto" w:val="clear"/>
          </w:tcPr>
          <w:p>
            <w:r>
              <w:rPr>
                <w:sz w:val="18"/>
              </w:rPr>
              <w:t>Dang ky hoc ACTIVE/COMPLETED/REFUNDED, composite unique user+course</w:t>
            </w:r>
          </w:p>
        </w:tc>
      </w:tr>
      <w:tr>
        <w:tc>
          <w:tcPr>
            <w:tcW w:type="dxa" w:w="3230"/>
            <w:shd w:fill="D6E4F0" w:color="auto" w:val="clear"/>
          </w:tcPr>
          <w:p>
            <w:r>
              <w:rPr>
                <w:sz w:val="18"/>
              </w:rPr>
              <w:t>FR-13</w:t>
            </w:r>
          </w:p>
        </w:tc>
        <w:tc>
          <w:tcPr>
            <w:tcW w:type="dxa" w:w="3230"/>
            <w:shd w:fill="D6E4F0" w:color="auto" w:val="clear"/>
          </w:tcPr>
          <w:p>
            <w:r>
              <w:rPr>
                <w:sz w:val="18"/>
              </w:rPr>
              <w:t>Progress Tracking</w:t>
            </w:r>
          </w:p>
        </w:tc>
        <w:tc>
          <w:tcPr>
            <w:tcW w:type="dxa" w:w="3230"/>
            <w:shd w:fill="D6E4F0" w:color="auto" w:val="clear"/>
          </w:tcPr>
          <w:p>
            <w:r>
              <w:rPr>
                <w:sz w:val="18"/>
              </w:rPr>
              <w:t>&gt;=90pct video time-watched auto-complete, pct total course, lesson-level progress</w:t>
            </w:r>
          </w:p>
        </w:tc>
      </w:tr>
      <w:tr>
        <w:tc>
          <w:tcPr>
            <w:tcW w:type="dxa" w:w="3230"/>
            <w:shd w:fill="FFFFFF" w:color="auto" w:val="clear"/>
          </w:tcPr>
          <w:p>
            <w:r>
              <w:rPr>
                <w:sz w:val="18"/>
              </w:rPr>
              <w:t>FR-14</w:t>
            </w:r>
          </w:p>
        </w:tc>
        <w:tc>
          <w:tcPr>
            <w:tcW w:type="dxa" w:w="3230"/>
            <w:shd w:fill="FFFFFF" w:color="auto" w:val="clear"/>
          </w:tcPr>
          <w:p>
            <w:r>
              <w:rPr>
                <w:sz w:val="18"/>
              </w:rPr>
              <w:t>Conditional Review</w:t>
            </w:r>
          </w:p>
        </w:tc>
        <w:tc>
          <w:tcPr>
            <w:tcW w:type="dxa" w:w="3230"/>
            <w:shd w:fill="FFFFFF" w:color="auto" w:val="clear"/>
          </w:tcPr>
          <w:p>
            <w:r>
              <w:rPr>
                <w:sz w:val="18"/>
              </w:rPr>
              <w:t>&gt;=30pct progress OR &gt;=3 days after enroll, 1 review/course/student, anti-fake</w:t>
            </w:r>
          </w:p>
        </w:tc>
      </w:tr>
      <w:tr>
        <w:tc>
          <w:tcPr>
            <w:tcW w:type="dxa" w:w="3230"/>
            <w:shd w:fill="D6E4F0" w:color="auto" w:val="clear"/>
          </w:tcPr>
          <w:p>
            <w:r>
              <w:rPr>
                <w:sz w:val="18"/>
              </w:rPr>
              <w:t>FR-15</w:t>
            </w:r>
          </w:p>
        </w:tc>
        <w:tc>
          <w:tcPr>
            <w:tcW w:type="dxa" w:w="3230"/>
            <w:shd w:fill="D6E4F0" w:color="auto" w:val="clear"/>
          </w:tcPr>
          <w:p>
            <w:r>
              <w:rPr>
                <w:sz w:val="18"/>
              </w:rPr>
              <w:t>Comment Q&amp;A</w:t>
            </w:r>
          </w:p>
        </w:tc>
        <w:tc>
          <w:tcPr>
            <w:tcW w:type="dxa" w:w="3230"/>
            <w:shd w:fill="D6E4F0" w:color="auto" w:val="clear"/>
          </w:tcPr>
          <w:p>
            <w:r>
              <w:rPr>
                <w:sz w:val="18"/>
              </w:rPr>
              <w:t>Threaded/Nested comments parent_id, Instructor label, CRUD by owner/Admin</w:t>
            </w:r>
          </w:p>
        </w:tc>
      </w:tr>
      <w:tr>
        <w:tc>
          <w:tcPr>
            <w:tcW w:type="dxa" w:w="3230"/>
            <w:shd w:fill="FFFFFF" w:color="auto" w:val="clear"/>
          </w:tcPr>
          <w:p>
            <w:r>
              <w:rPr>
                <w:sz w:val="18"/>
              </w:rPr>
              <w:t>FR-16</w:t>
            </w:r>
          </w:p>
        </w:tc>
        <w:tc>
          <w:tcPr>
            <w:tcW w:type="dxa" w:w="3230"/>
            <w:shd w:fill="FFFFFF" w:color="auto" w:val="clear"/>
          </w:tcPr>
          <w:p>
            <w:r>
              <w:rPr>
                <w:sz w:val="18"/>
              </w:rPr>
              <w:t>Favorite</w:t>
            </w:r>
          </w:p>
        </w:tc>
        <w:tc>
          <w:tcPr>
            <w:tcW w:type="dxa" w:w="3230"/>
            <w:shd w:fill="FFFFFF" w:color="auto" w:val="clear"/>
          </w:tcPr>
          <w:p>
            <w:r>
              <w:rPr>
                <w:sz w:val="18"/>
              </w:rPr>
              <w:t>Toggle heart icon, user_favorites N-N, list my favorites paginated</w:t>
            </w:r>
          </w:p>
        </w:tc>
      </w:tr>
      <w:tr>
        <w:tc>
          <w:tcPr>
            <w:tcW w:type="dxa" w:w="3230"/>
            <w:shd w:fill="D6E4F0" w:color="auto" w:val="clear"/>
          </w:tcPr>
          <w:p>
            <w:r>
              <w:rPr>
                <w:sz w:val="18"/>
              </w:rPr>
              <w:t>FR-17</w:t>
            </w:r>
          </w:p>
        </w:tc>
        <w:tc>
          <w:tcPr>
            <w:tcW w:type="dxa" w:w="3230"/>
            <w:shd w:fill="D6E4F0" w:color="auto" w:val="clear"/>
          </w:tcPr>
          <w:p>
            <w:r>
              <w:rPr>
                <w:sz w:val="18"/>
              </w:rPr>
              <w:t>Wishlist</w:t>
            </w:r>
          </w:p>
        </w:tc>
        <w:tc>
          <w:tcPr>
            <w:tcW w:type="dxa" w:w="3230"/>
            <w:shd w:fill="D6E4F0" w:color="auto" w:val="clear"/>
          </w:tcPr>
          <w:p>
            <w:r>
              <w:rPr>
                <w:sz w:val="18"/>
              </w:rPr>
              <w:t>Add/remove, auto-remove when enrolled, wishlists list</w:t>
            </w:r>
          </w:p>
        </w:tc>
      </w:tr>
      <w:tr>
        <w:tc>
          <w:tcPr>
            <w:tcW w:type="dxa" w:w="3230"/>
            <w:shd w:fill="FFFFFF" w:color="auto" w:val="clear"/>
          </w:tcPr>
          <w:p>
            <w:r>
              <w:rPr>
                <w:sz w:val="18"/>
              </w:rPr>
              <w:t>FR-18</w:t>
            </w:r>
          </w:p>
        </w:tc>
        <w:tc>
          <w:tcPr>
            <w:tcW w:type="dxa" w:w="3230"/>
            <w:shd w:fill="FFFFFF" w:color="auto" w:val="clear"/>
          </w:tcPr>
          <w:p>
            <w:r>
              <w:rPr>
                <w:sz w:val="18"/>
              </w:rPr>
              <w:t>Notification</w:t>
            </w:r>
          </w:p>
        </w:tc>
        <w:tc>
          <w:tcPr>
            <w:tcW w:type="dxa" w:w="3230"/>
            <w:shd w:fill="FFFFFF" w:color="auto" w:val="clear"/>
          </w:tcPr>
          <w:p>
            <w:r>
              <w:rPr>
                <w:sz w:val="18"/>
              </w:rPr>
              <w:t>WebSocket/SSE in-app real-time, Email async queue, mark-read, mark-all-read</w:t>
            </w:r>
          </w:p>
        </w:tc>
      </w:tr>
      <w:tr>
        <w:tc>
          <w:tcPr>
            <w:tcW w:type="dxa" w:w="3230"/>
            <w:shd w:fill="D6E4F0" w:color="auto" w:val="clear"/>
          </w:tcPr>
          <w:p>
            <w:r>
              <w:rPr>
                <w:sz w:val="18"/>
              </w:rPr>
              <w:t>FR-19</w:t>
            </w:r>
          </w:p>
        </w:tc>
        <w:tc>
          <w:tcPr>
            <w:tcW w:type="dxa" w:w="3230"/>
            <w:shd w:fill="D6E4F0" w:color="auto" w:val="clear"/>
          </w:tcPr>
          <w:p>
            <w:r>
              <w:rPr>
                <w:sz w:val="18"/>
              </w:rPr>
              <w:t>Certificate</w:t>
            </w:r>
          </w:p>
        </w:tc>
        <w:tc>
          <w:tcPr>
            <w:tcW w:type="dxa" w:w="3230"/>
            <w:shd w:fill="D6E4F0" w:color="auto" w:val="clear"/>
          </w:tcPr>
          <w:p>
            <w:r>
              <w:rPr>
                <w:sz w:val="18"/>
              </w:rPr>
              <w:t>PDF auto generated UUID code, S3 storage, /verify-certificate public endpoint</w:t>
            </w:r>
          </w:p>
        </w:tc>
      </w:tr>
      <w:tr>
        <w:tc>
          <w:tcPr>
            <w:tcW w:type="dxa" w:w="3230"/>
            <w:shd w:fill="FFFFFF" w:color="auto" w:val="clear"/>
          </w:tcPr>
          <w:p>
            <w:r>
              <w:rPr>
                <w:sz w:val="18"/>
              </w:rPr>
              <w:t>FR-20</w:t>
            </w:r>
          </w:p>
        </w:tc>
        <w:tc>
          <w:tcPr>
            <w:tcW w:type="dxa" w:w="3230"/>
            <w:shd w:fill="FFFFFF" w:color="auto" w:val="clear"/>
          </w:tcPr>
          <w:p>
            <w:r>
              <w:rPr>
                <w:sz w:val="18"/>
              </w:rPr>
              <w:t>Report Content</w:t>
            </w:r>
          </w:p>
        </w:tc>
        <w:tc>
          <w:tcPr>
            <w:tcW w:type="dxa" w:w="3230"/>
            <w:shd w:fill="FFFFFF" w:color="auto" w:val="clear"/>
          </w:tcPr>
          <w:p>
            <w:r>
              <w:rPr>
                <w:sz w:val="18"/>
              </w:rPr>
              <w:t>Polymorphic reportable_type Course/Comment/User, PENDING/RESOLVED/DISMISSED</w:t>
            </w:r>
          </w:p>
        </w:tc>
      </w:tr>
      <w:tr>
        <w:tc>
          <w:tcPr>
            <w:tcW w:type="dxa" w:w="3230"/>
            <w:shd w:fill="D6E4F0" w:color="auto" w:val="clear"/>
          </w:tcPr>
          <w:p>
            <w:r>
              <w:rPr>
                <w:sz w:val="18"/>
              </w:rPr>
              <w:t>FR-21</w:t>
            </w:r>
          </w:p>
        </w:tc>
        <w:tc>
          <w:tcPr>
            <w:tcW w:type="dxa" w:w="3230"/>
            <w:shd w:fill="D6E4F0" w:color="auto" w:val="clear"/>
          </w:tcPr>
          <w:p>
            <w:r>
              <w:rPr>
                <w:sz w:val="18"/>
              </w:rPr>
              <w:t>Admin Dashboard</w:t>
            </w:r>
          </w:p>
        </w:tc>
        <w:tc>
          <w:tcPr>
            <w:tcW w:type="dxa" w:w="3230"/>
            <w:shd w:fill="D6E4F0" w:color="auto" w:val="clear"/>
          </w:tcPr>
          <w:p>
            <w:r>
              <w:rPr>
                <w:sz w:val="18"/>
              </w:rPr>
              <w:t>Course approval queue, User ban/unban, Report handling, System stats MAU CCU</w:t>
            </w:r>
          </w:p>
        </w:tc>
      </w:tr>
      <w:tr>
        <w:tc>
          <w:tcPr>
            <w:tcW w:type="dxa" w:w="3230"/>
            <w:shd w:fill="FFFFFF" w:color="auto" w:val="clear"/>
          </w:tcPr>
          <w:p>
            <w:r>
              <w:rPr>
                <w:sz w:val="18"/>
              </w:rPr>
              <w:t>FR-22</w:t>
            </w:r>
          </w:p>
        </w:tc>
        <w:tc>
          <w:tcPr>
            <w:tcW w:type="dxa" w:w="3230"/>
            <w:shd w:fill="FFFFFF" w:color="auto" w:val="clear"/>
          </w:tcPr>
          <w:p>
            <w:r>
              <w:rPr>
                <w:sz w:val="18"/>
              </w:rPr>
              <w:t>Instructor Dashboard</w:t>
            </w:r>
          </w:p>
        </w:tc>
        <w:tc>
          <w:tcPr>
            <w:tcW w:type="dxa" w:w="3230"/>
            <w:shd w:fill="FFFFFF" w:color="auto" w:val="clear"/>
          </w:tcPr>
          <w:p>
            <w:r>
              <w:rPr>
                <w:sz w:val="18"/>
              </w:rPr>
              <w:t>Revenue stats, Enrollment chart ChartJS, Q&amp;A panel</w:t>
            </w:r>
          </w:p>
        </w:tc>
      </w:tr>
      <w:tr>
        <w:tc>
          <w:tcPr>
            <w:tcW w:type="dxa" w:w="3230"/>
            <w:shd w:fill="D6E4F0" w:color="auto" w:val="clear"/>
          </w:tcPr>
          <w:p>
            <w:r>
              <w:rPr>
                <w:sz w:val="18"/>
              </w:rPr>
              <w:t>FR-23</w:t>
            </w:r>
          </w:p>
        </w:tc>
        <w:tc>
          <w:tcPr>
            <w:tcW w:type="dxa" w:w="3230"/>
            <w:shd w:fill="D6E4F0" w:color="auto" w:val="clear"/>
          </w:tcPr>
          <w:p>
            <w:r>
              <w:rPr>
                <w:sz w:val="18"/>
              </w:rPr>
              <w:t>Student Dashboard</w:t>
            </w:r>
          </w:p>
        </w:tc>
        <w:tc>
          <w:tcPr>
            <w:tcW w:type="dxa" w:w="3230"/>
            <w:shd w:fill="D6E4F0" w:color="auto" w:val="clear"/>
          </w:tcPr>
          <w:p>
            <w:r>
              <w:rPr>
                <w:sz w:val="18"/>
              </w:rPr>
              <w:t>My Courses grid progress bars, Certificates tab, Purchase history</w:t>
            </w:r>
          </w:p>
        </w:tc>
      </w:tr>
      <w:tr>
        <w:tc>
          <w:tcPr>
            <w:tcW w:type="dxa" w:w="3230"/>
            <w:shd w:fill="FFFFFF" w:color="auto" w:val="clear"/>
          </w:tcPr>
          <w:p>
            <w:r>
              <w:rPr>
                <w:sz w:val="18"/>
              </w:rPr>
              <w:t>FR-24</w:t>
            </w:r>
          </w:p>
        </w:tc>
        <w:tc>
          <w:tcPr>
            <w:tcW w:type="dxa" w:w="3230"/>
            <w:shd w:fill="FFFFFF" w:color="auto" w:val="clear"/>
          </w:tcPr>
          <w:p>
            <w:r>
              <w:rPr>
                <w:sz w:val="18"/>
              </w:rPr>
              <w:t>Full-Text Search</w:t>
            </w:r>
          </w:p>
        </w:tc>
        <w:tc>
          <w:tcPr>
            <w:tcW w:type="dxa" w:w="3230"/>
            <w:shd w:fill="FFFFFF" w:color="auto" w:val="clear"/>
          </w:tcPr>
          <w:p>
            <w:r>
              <w:rPr>
                <w:sz w:val="18"/>
              </w:rPr>
              <w:t>PostgreSQL tsvector Full-Text Search, keyword highlight, ranked results</w:t>
            </w:r>
          </w:p>
        </w:tc>
      </w:tr>
      <w:tr>
        <w:tc>
          <w:tcPr>
            <w:tcW w:type="dxa" w:w="3230"/>
            <w:shd w:fill="D6E4F0" w:color="auto" w:val="clear"/>
          </w:tcPr>
          <w:p>
            <w:r>
              <w:rPr>
                <w:sz w:val="18"/>
              </w:rPr>
              <w:t>FR-25</w:t>
            </w:r>
          </w:p>
        </w:tc>
        <w:tc>
          <w:tcPr>
            <w:tcW w:type="dxa" w:w="3230"/>
            <w:shd w:fill="D6E4F0" w:color="auto" w:val="clear"/>
          </w:tcPr>
          <w:p>
            <w:r>
              <w:rPr>
                <w:sz w:val="18"/>
              </w:rPr>
              <w:t>Multi-Filter</w:t>
            </w:r>
          </w:p>
        </w:tc>
        <w:tc>
          <w:tcPr>
            <w:tcW w:type="dxa" w:w="3230"/>
            <w:shd w:fill="D6E4F0" w:color="auto" w:val="clear"/>
          </w:tcPr>
          <w:p>
            <w:r>
              <w:rPr>
                <w:sz w:val="18"/>
              </w:rPr>
              <w:t>Rating/Level/Price/Sort Dynamic Specifications, AJAX pagination Pageable</w:t>
            </w:r>
          </w:p>
        </w:tc>
      </w:tr>
      <w:tr>
        <w:tc>
          <w:tcPr>
            <w:tcW w:type="dxa" w:w="3230"/>
            <w:shd w:fill="FFFFFF" w:color="auto" w:val="clear"/>
          </w:tcPr>
          <w:p>
            <w:r>
              <w:rPr>
                <w:sz w:val="18"/>
              </w:rPr>
              <w:t>FR-26</w:t>
            </w:r>
          </w:p>
        </w:tc>
        <w:tc>
          <w:tcPr>
            <w:tcW w:type="dxa" w:w="3230"/>
            <w:shd w:fill="FFFFFF" w:color="auto" w:val="clear"/>
          </w:tcPr>
          <w:p>
            <w:r>
              <w:rPr>
                <w:sz w:val="18"/>
              </w:rPr>
              <w:t>Statistics Report</w:t>
            </w:r>
          </w:p>
        </w:tc>
        <w:tc>
          <w:tcPr>
            <w:tcW w:type="dxa" w:w="3230"/>
            <w:shd w:fill="FFFFFF" w:color="auto" w:val="clear"/>
          </w:tcPr>
          <w:p>
            <w:r>
              <w:rPr>
                <w:sz w:val="18"/>
              </w:rPr>
              <w:t>Analytics dashboard Admin, Export Excel/CSV report</w:t>
            </w:r>
          </w:p>
        </w:tc>
      </w:tr>
    </w:tbl>
    <w:p>
      <w:r>
        <w:rPr>
          <w:b/>
          <w:color w:val="375623"/>
          <w:sz w:val="22"/>
        </w:rPr>
        <w:t>4.2 Pham vi ngoai du an - Out-Scope</w:t>
      </w:r>
    </w:p>
    <w:p>
      <w:pPr/>
      <w:r>
        <w:rPr>
          <w:sz w:val="20"/>
        </w:rPr>
        <w:t xml:space="preserve">  - Thanh toan thuc te Stripe/PayPal Production (chi cau truc du lieu san sang).</w:t>
      </w:r>
    </w:p>
    <w:p>
      <w:pPr/>
      <w:r>
        <w:rPr>
          <w:sz w:val="20"/>
        </w:rPr>
        <w:t xml:space="preserve">  - AI Quiz Generator, AI Chatbot, Recommendation Engine nang cao.</w:t>
      </w:r>
    </w:p>
    <w:p>
      <w:pPr/>
      <w:r>
        <w:rPr>
          <w:sz w:val="20"/>
        </w:rPr>
        <w:t xml:space="preserve">  - Mobile App iOS/Android.</w:t>
      </w:r>
    </w:p>
    <w:p>
      <w:pPr/>
      <w:r>
        <w:rPr>
          <w:sz w:val="20"/>
        </w:rPr>
        <w:t xml:space="preserve">  - B2B Subscription Package.</w:t>
      </w:r>
    </w:p>
    <w:p>
      <w:pPr/>
      <w:r>
        <w:rPr>
          <w:sz w:val="20"/>
        </w:rPr>
        <w:t xml:space="preserve">  - Blockchain Certificate Verification.</w:t>
      </w:r>
    </w:p>
    <w:p>
      <w:pPr/>
      <w:r>
        <w:rPr>
          <w:sz w:val="20"/>
        </w:rPr>
        <w:t xml:space="preserve">  - Multi-language i18n (chi tieng Viet).</w:t>
      </w:r>
    </w:p>
    <w:p/>
    <w:p>
      <w:pPr>
        <w:spacing w:before="200"/>
      </w:pPr>
      <w:r>
        <w:rPr>
          <w:b/>
          <w:color w:val="2E75B6"/>
          <w:sz w:val="26"/>
        </w:rPr>
        <w:t>5. KIEN TRUC HE THONG</w:t>
      </w:r>
    </w:p>
    <w:p>
      <w:r>
        <w:rPr>
          <w:sz w:val="20"/>
        </w:rPr>
        <w:t>He thong CourseHub su dung kien truc Modular Monolith (Single Deployable Unit), duoc thiet ke san sang de tach ra thanh Microservices khi quy mo lon hon.</w:t>
      </w:r>
    </w:p>
    <w:p>
      <w:r>
        <w:rPr>
          <w:b/>
          <w:color w:val="375623"/>
          <w:sz w:val="22"/>
        </w:rPr>
        <w:t>5.1 Cac tang kien truc (Theo SRS Section 2.1, 2.4)</w:t>
      </w:r>
    </w:p>
    <w:tbl>
      <w:tblPr>
        <w:tblStyle w:val="TableGrid"/>
        <w:tblW w:type="auto" w:w="0"/>
        <w:tblLook w:firstColumn="1" w:firstRow="1" w:lastColumn="0" w:lastRow="0" w:noHBand="0" w:noVBand="1" w:val="04A0"/>
      </w:tblPr>
      <w:tblGrid>
        <w:gridCol w:w="3230"/>
        <w:gridCol w:w="3230"/>
        <w:gridCol w:w="3230"/>
      </w:tblGrid>
      <w:tr>
        <w:tc>
          <w:tcPr>
            <w:tcW w:type="dxa" w:w="3230"/>
            <w:shd w:fill="1F4E79" w:color="auto" w:val="clear"/>
          </w:tcPr>
          <w:p>
            <w:pPr>
              <w:jc w:val="center"/>
            </w:pPr>
            <w:r>
              <w:rPr>
                <w:b/>
                <w:color w:val="FFFFFF"/>
                <w:sz w:val="18"/>
              </w:rPr>
              <w:t>Tang</w:t>
            </w:r>
          </w:p>
        </w:tc>
        <w:tc>
          <w:tcPr>
            <w:tcW w:type="dxa" w:w="3230"/>
            <w:shd w:fill="1F4E79" w:color="auto" w:val="clear"/>
          </w:tcPr>
          <w:p>
            <w:pPr>
              <w:jc w:val="center"/>
            </w:pPr>
            <w:r>
              <w:rPr>
                <w:b/>
                <w:color w:val="FFFFFF"/>
                <w:sz w:val="18"/>
              </w:rPr>
              <w:t>Cong nghe</w:t>
            </w:r>
          </w:p>
        </w:tc>
        <w:tc>
          <w:tcPr>
            <w:tcW w:type="dxa" w:w="3230"/>
            <w:shd w:fill="1F4E79" w:color="auto" w:val="clear"/>
          </w:tcPr>
          <w:p>
            <w:pPr>
              <w:jc w:val="center"/>
            </w:pPr>
            <w:r>
              <w:rPr>
                <w:b/>
                <w:color w:val="FFFFFF"/>
                <w:sz w:val="18"/>
              </w:rPr>
              <w:t>Chuc nang</w:t>
            </w:r>
          </w:p>
        </w:tc>
      </w:tr>
      <w:tr>
        <w:tc>
          <w:tcPr>
            <w:tcW w:type="dxa" w:w="3230"/>
            <w:shd w:fill="D6E4F0" w:color="auto" w:val="clear"/>
          </w:tcPr>
          <w:p>
            <w:r>
              <w:rPr>
                <w:sz w:val="18"/>
              </w:rPr>
              <w:t>Client Layer</w:t>
            </w:r>
          </w:p>
        </w:tc>
        <w:tc>
          <w:tcPr>
            <w:tcW w:type="dxa" w:w="3230"/>
            <w:shd w:fill="D6E4F0" w:color="auto" w:val="clear"/>
          </w:tcPr>
          <w:p>
            <w:r>
              <w:rPr>
                <w:sz w:val="18"/>
              </w:rPr>
              <w:t>React 18 + TypeScript + Vite</w:t>
            </w:r>
          </w:p>
        </w:tc>
        <w:tc>
          <w:tcPr>
            <w:tcW w:type="dxa" w:w="3230"/>
            <w:shd w:fill="D6E4F0" w:color="auto" w:val="clear"/>
          </w:tcPr>
          <w:p>
            <w:r>
              <w:rPr>
                <w:sz w:val="18"/>
              </w:rPr>
              <w:t>SPA, React Router v6, Redux Toolkit, Axios</w:t>
            </w:r>
          </w:p>
        </w:tc>
      </w:tr>
      <w:tr>
        <w:tc>
          <w:tcPr>
            <w:tcW w:type="dxa" w:w="3230"/>
            <w:shd w:fill="FFFFFF" w:color="auto" w:val="clear"/>
          </w:tcPr>
          <w:p>
            <w:r>
              <w:rPr>
                <w:sz w:val="18"/>
              </w:rPr>
              <w:t>API Gateway</w:t>
            </w:r>
          </w:p>
        </w:tc>
        <w:tc>
          <w:tcPr>
            <w:tcW w:type="dxa" w:w="3230"/>
            <w:shd w:fill="FFFFFF" w:color="auto" w:val="clear"/>
          </w:tcPr>
          <w:p>
            <w:r>
              <w:rPr>
                <w:sz w:val="18"/>
              </w:rPr>
              <w:t>Nginx reverse proxy</w:t>
            </w:r>
          </w:p>
        </w:tc>
        <w:tc>
          <w:tcPr>
            <w:tcW w:type="dxa" w:w="3230"/>
            <w:shd w:fill="FFFFFF" w:color="auto" w:val="clear"/>
          </w:tcPr>
          <w:p>
            <w:r>
              <w:rPr>
                <w:sz w:val="18"/>
              </w:rPr>
              <w:t>HTTPS/TLS, CORS, Load Balancing, Rate Limiting</w:t>
            </w:r>
          </w:p>
        </w:tc>
      </w:tr>
      <w:tr>
        <w:tc>
          <w:tcPr>
            <w:tcW w:type="dxa" w:w="3230"/>
            <w:shd w:fill="D6E4F0" w:color="auto" w:val="clear"/>
          </w:tcPr>
          <w:p>
            <w:r>
              <w:rPr>
                <w:sz w:val="18"/>
              </w:rPr>
              <w:t>Application Layer</w:t>
            </w:r>
          </w:p>
        </w:tc>
        <w:tc>
          <w:tcPr>
            <w:tcW w:type="dxa" w:w="3230"/>
            <w:shd w:fill="D6E4F0" w:color="auto" w:val="clear"/>
          </w:tcPr>
          <w:p>
            <w:r>
              <w:rPr>
                <w:sz w:val="18"/>
              </w:rPr>
              <w:t>Spring Boot 3.x Java 17</w:t>
            </w:r>
          </w:p>
        </w:tc>
        <w:tc>
          <w:tcPr>
            <w:tcW w:type="dxa" w:w="3230"/>
            <w:shd w:fill="D6E4F0" w:color="auto" w:val="clear"/>
          </w:tcPr>
          <w:p>
            <w:r>
              <w:rPr>
                <w:sz w:val="18"/>
              </w:rPr>
              <w:t>REST API, Business Logic, JWT Security, RBAC</w:t>
            </w:r>
          </w:p>
        </w:tc>
      </w:tr>
      <w:tr>
        <w:tc>
          <w:tcPr>
            <w:tcW w:type="dxa" w:w="3230"/>
            <w:shd w:fill="FFFFFF" w:color="auto" w:val="clear"/>
          </w:tcPr>
          <w:p>
            <w:r>
              <w:rPr>
                <w:sz w:val="18"/>
              </w:rPr>
              <w:t>Cache Layer</w:t>
            </w:r>
          </w:p>
        </w:tc>
        <w:tc>
          <w:tcPr>
            <w:tcW w:type="dxa" w:w="3230"/>
            <w:shd w:fill="FFFFFF" w:color="auto" w:val="clear"/>
          </w:tcPr>
          <w:p>
            <w:r>
              <w:rPr>
                <w:sz w:val="18"/>
              </w:rPr>
              <w:t>Redis 7.0+</w:t>
            </w:r>
          </w:p>
        </w:tc>
        <w:tc>
          <w:tcPr>
            <w:tcW w:type="dxa" w:w="3230"/>
            <w:shd w:fill="FFFFFF" w:color="auto" w:val="clear"/>
          </w:tcPr>
          <w:p>
            <w:r>
              <w:rPr>
                <w:sz w:val="18"/>
              </w:rPr>
              <w:t>Session, OTP TTL, Rate limit counter, Task queue video processing</w:t>
            </w:r>
          </w:p>
        </w:tc>
      </w:tr>
      <w:tr>
        <w:tc>
          <w:tcPr>
            <w:tcW w:type="dxa" w:w="3230"/>
            <w:shd w:fill="D6E4F0" w:color="auto" w:val="clear"/>
          </w:tcPr>
          <w:p>
            <w:r>
              <w:rPr>
                <w:sz w:val="18"/>
              </w:rPr>
              <w:t>Database Layer</w:t>
            </w:r>
          </w:p>
        </w:tc>
        <w:tc>
          <w:tcPr>
            <w:tcW w:type="dxa" w:w="3230"/>
            <w:shd w:fill="D6E4F0" w:color="auto" w:val="clear"/>
          </w:tcPr>
          <w:p>
            <w:r>
              <w:rPr>
                <w:sz w:val="18"/>
              </w:rPr>
              <w:t>PostgreSQL 15+</w:t>
            </w:r>
          </w:p>
        </w:tc>
        <w:tc>
          <w:tcPr>
            <w:tcW w:type="dxa" w:w="3230"/>
            <w:shd w:fill="D6E4F0" w:color="auto" w:val="clear"/>
          </w:tcPr>
          <w:p>
            <w:r>
              <w:rPr>
                <w:sz w:val="18"/>
              </w:rPr>
              <w:t>21 bang du lieu chinh, Full-Text Search tsvector</w:t>
            </w:r>
          </w:p>
        </w:tc>
      </w:tr>
      <w:tr>
        <w:tc>
          <w:tcPr>
            <w:tcW w:type="dxa" w:w="3230"/>
            <w:shd w:fill="FFFFFF" w:color="auto" w:val="clear"/>
          </w:tcPr>
          <w:p>
            <w:r>
              <w:rPr>
                <w:sz w:val="18"/>
              </w:rPr>
              <w:t>Storage Layer</w:t>
            </w:r>
          </w:p>
        </w:tc>
        <w:tc>
          <w:tcPr>
            <w:tcW w:type="dxa" w:w="3230"/>
            <w:shd w:fill="FFFFFF" w:color="auto" w:val="clear"/>
          </w:tcPr>
          <w:p>
            <w:r>
              <w:rPr>
                <w:sz w:val="18"/>
              </w:rPr>
              <w:t>AWS S3 + CloudFront CDN</w:t>
            </w:r>
          </w:p>
        </w:tc>
        <w:tc>
          <w:tcPr>
            <w:tcW w:type="dxa" w:w="3230"/>
            <w:shd w:fill="FFFFFF" w:color="auto" w:val="clear"/>
          </w:tcPr>
          <w:p>
            <w:r>
              <w:rPr>
                <w:sz w:val="18"/>
              </w:rPr>
              <w:t>Video HLS files, PDF resources, Certificate PDF</w:t>
            </w:r>
          </w:p>
        </w:tc>
      </w:tr>
      <w:tr>
        <w:tc>
          <w:tcPr>
            <w:tcW w:type="dxa" w:w="3230"/>
            <w:shd w:fill="D6E4F0" w:color="auto" w:val="clear"/>
          </w:tcPr>
          <w:p>
            <w:r>
              <w:rPr>
                <w:sz w:val="18"/>
              </w:rPr>
              <w:t>Processing Layer</w:t>
            </w:r>
          </w:p>
        </w:tc>
        <w:tc>
          <w:tcPr>
            <w:tcW w:type="dxa" w:w="3230"/>
            <w:shd w:fill="D6E4F0" w:color="auto" w:val="clear"/>
          </w:tcPr>
          <w:p>
            <w:r>
              <w:rPr>
                <w:sz w:val="18"/>
              </w:rPr>
              <w:t>FFmpeg Worker Docker</w:t>
            </w:r>
          </w:p>
        </w:tc>
        <w:tc>
          <w:tcPr>
            <w:tcW w:type="dxa" w:w="3230"/>
            <w:shd w:fill="D6E4F0" w:color="auto" w:val="clear"/>
          </w:tcPr>
          <w:p>
            <w:r>
              <w:rPr>
                <w:sz w:val="18"/>
              </w:rPr>
              <w:t>Video Transcoding m3u8, .ts segments, multi-quality</w:t>
            </w:r>
          </w:p>
        </w:tc>
      </w:tr>
      <w:tr>
        <w:tc>
          <w:tcPr>
            <w:tcW w:type="dxa" w:w="3230"/>
            <w:shd w:fill="FFFFFF" w:color="auto" w:val="clear"/>
          </w:tcPr>
          <w:p>
            <w:r>
              <w:rPr>
                <w:sz w:val="18"/>
              </w:rPr>
              <w:t>Email Layer</w:t>
            </w:r>
          </w:p>
        </w:tc>
        <w:tc>
          <w:tcPr>
            <w:tcW w:type="dxa" w:w="3230"/>
            <w:shd w:fill="FFFFFF" w:color="auto" w:val="clear"/>
          </w:tcPr>
          <w:p>
            <w:r>
              <w:rPr>
                <w:sz w:val="18"/>
              </w:rPr>
              <w:t>AWS SES / Sendgrid</w:t>
            </w:r>
          </w:p>
        </w:tc>
        <w:tc>
          <w:tcPr>
            <w:tcW w:type="dxa" w:w="3230"/>
            <w:shd w:fill="FFFFFF" w:color="auto" w:val="clear"/>
          </w:tcPr>
          <w:p>
            <w:r>
              <w:rPr>
                <w:sz w:val="18"/>
              </w:rPr>
              <w:t>OTP email, Notification email, Certificate email</w:t>
            </w:r>
          </w:p>
        </w:tc>
      </w:tr>
    </w:tbl>
    <w:p>
      <w:r>
        <w:rPr>
          <w:b/>
          <w:color w:val="375623"/>
          <w:sz w:val="22"/>
        </w:rPr>
        <w:t>5.2 Database Entities - 21 bang (Theo SRS Section 8)</w:t>
      </w:r>
    </w:p>
    <w:tbl>
      <w:tblPr>
        <w:tblStyle w:val="TableGrid"/>
        <w:tblW w:type="auto" w:w="0"/>
        <w:tblLook w:firstColumn="1" w:firstRow="1" w:lastColumn="0" w:lastRow="0" w:noHBand="0" w:noVBand="1" w:val="04A0"/>
      </w:tblPr>
      <w:tblGrid>
        <w:gridCol w:w="4844"/>
        <w:gridCol w:w="4844"/>
      </w:tblGrid>
      <w:tr>
        <w:tc>
          <w:tcPr>
            <w:tcW w:type="dxa" w:w="4844"/>
            <w:shd w:fill="1F4E79" w:color="auto" w:val="clear"/>
          </w:tcPr>
          <w:p>
            <w:pPr>
              <w:jc w:val="center"/>
            </w:pPr>
            <w:r>
              <w:rPr>
                <w:b/>
                <w:color w:val="FFFFFF"/>
                <w:sz w:val="18"/>
              </w:rPr>
              <w:t>Bang du lieu</w:t>
            </w:r>
          </w:p>
        </w:tc>
        <w:tc>
          <w:tcPr>
            <w:tcW w:type="dxa" w:w="4844"/>
            <w:shd w:fill="1F4E79" w:color="auto" w:val="clear"/>
          </w:tcPr>
          <w:p>
            <w:pPr>
              <w:jc w:val="center"/>
            </w:pPr>
            <w:r>
              <w:rPr>
                <w:b/>
                <w:color w:val="FFFFFF"/>
                <w:sz w:val="18"/>
              </w:rPr>
              <w:t>Mo ta</w:t>
            </w:r>
          </w:p>
        </w:tc>
      </w:tr>
      <w:tr>
        <w:tc>
          <w:tcPr>
            <w:tcW w:type="dxa" w:w="4844"/>
            <w:shd w:fill="D6E4F0" w:color="auto" w:val="clear"/>
          </w:tcPr>
          <w:p>
            <w:r>
              <w:rPr>
                <w:sz w:val="18"/>
              </w:rPr>
              <w:t>users</w:t>
            </w:r>
          </w:p>
        </w:tc>
        <w:tc>
          <w:tcPr>
            <w:tcW w:type="dxa" w:w="4844"/>
            <w:shd w:fill="D6E4F0" w:color="auto" w:val="clear"/>
          </w:tcPr>
          <w:p>
            <w:r>
              <w:rPr>
                <w:sz w:val="18"/>
              </w:rPr>
              <w:t>UUID PK, email unique, bcrypt_hash, status (ACTIVE/INACTIVE/BANNED), soft delete</w:t>
            </w:r>
          </w:p>
        </w:tc>
      </w:tr>
      <w:tr>
        <w:tc>
          <w:tcPr>
            <w:tcW w:type="dxa" w:w="4844"/>
            <w:shd w:fill="FFFFFF" w:color="auto" w:val="clear"/>
          </w:tcPr>
          <w:p>
            <w:r>
              <w:rPr>
                <w:sz w:val="18"/>
              </w:rPr>
              <w:t>roles</w:t>
            </w:r>
          </w:p>
        </w:tc>
        <w:tc>
          <w:tcPr>
            <w:tcW w:type="dxa" w:w="4844"/>
            <w:shd w:fill="FFFFFF" w:color="auto" w:val="clear"/>
          </w:tcPr>
          <w:p>
            <w:r>
              <w:rPr>
                <w:sz w:val="18"/>
              </w:rPr>
              <w:t>ROLE_STUDENT, ROLE_INSTRUCTOR, ROLE_ADMIN</w:t>
            </w:r>
          </w:p>
        </w:tc>
      </w:tr>
      <w:tr>
        <w:tc>
          <w:tcPr>
            <w:tcW w:type="dxa" w:w="4844"/>
            <w:shd w:fill="D6E4F0" w:color="auto" w:val="clear"/>
          </w:tcPr>
          <w:p>
            <w:r>
              <w:rPr>
                <w:sz w:val="18"/>
              </w:rPr>
              <w:t>user_roles</w:t>
            </w:r>
          </w:p>
        </w:tc>
        <w:tc>
          <w:tcPr>
            <w:tcW w:type="dxa" w:w="4844"/>
            <w:shd w:fill="D6E4F0" w:color="auto" w:val="clear"/>
          </w:tcPr>
          <w:p>
            <w:r>
              <w:rPr>
                <w:sz w:val="18"/>
              </w:rPr>
              <w:t>N-N bridge: User &lt;-&gt; Role (multi-role Switch support)</w:t>
            </w:r>
          </w:p>
        </w:tc>
      </w:tr>
      <w:tr>
        <w:tc>
          <w:tcPr>
            <w:tcW w:type="dxa" w:w="4844"/>
            <w:shd w:fill="FFFFFF" w:color="auto" w:val="clear"/>
          </w:tcPr>
          <w:p>
            <w:r>
              <w:rPr>
                <w:sz w:val="18"/>
              </w:rPr>
              <w:t>courses</w:t>
            </w:r>
          </w:p>
        </w:tc>
        <w:tc>
          <w:tcPr>
            <w:tcW w:type="dxa" w:w="4844"/>
            <w:shd w:fill="FFFFFF" w:color="auto" w:val="clear"/>
          </w:tcPr>
          <w:p>
            <w:r>
              <w:rPr>
                <w:sz w:val="18"/>
              </w:rPr>
              <w:t>UUID PK, instructor_id FK, category_id FK, status lifecycle, level, price</w:t>
            </w:r>
          </w:p>
        </w:tc>
      </w:tr>
      <w:tr>
        <w:tc>
          <w:tcPr>
            <w:tcW w:type="dxa" w:w="4844"/>
            <w:shd w:fill="D6E4F0" w:color="auto" w:val="clear"/>
          </w:tcPr>
          <w:p>
            <w:r>
              <w:rPr>
                <w:sz w:val="18"/>
              </w:rPr>
              <w:t>categories</w:t>
            </w:r>
          </w:p>
        </w:tc>
        <w:tc>
          <w:tcPr>
            <w:tcW w:type="dxa" w:w="4844"/>
            <w:shd w:fill="D6E4F0" w:color="auto" w:val="clear"/>
          </w:tcPr>
          <w:p>
            <w:r>
              <w:rPr>
                <w:sz w:val="18"/>
              </w:rPr>
              <w:t>Phan cap 3 cap, self-referencing parent_id nullable</w:t>
            </w:r>
          </w:p>
        </w:tc>
      </w:tr>
      <w:tr>
        <w:tc>
          <w:tcPr>
            <w:tcW w:type="dxa" w:w="4844"/>
            <w:shd w:fill="FFFFFF" w:color="auto" w:val="clear"/>
          </w:tcPr>
          <w:p>
            <w:r>
              <w:rPr>
                <w:sz w:val="18"/>
              </w:rPr>
              <w:t>tags + course_tags</w:t>
            </w:r>
          </w:p>
        </w:tc>
        <w:tc>
          <w:tcPr>
            <w:tcW w:type="dxa" w:w="4844"/>
            <w:shd w:fill="FFFFFF" w:color="auto" w:val="clear"/>
          </w:tcPr>
          <w:p>
            <w:r>
              <w:rPr>
                <w:sz w:val="18"/>
              </w:rPr>
              <w:t>Tag entity va N-N bridge voi courses</w:t>
            </w:r>
          </w:p>
        </w:tc>
      </w:tr>
      <w:tr>
        <w:tc>
          <w:tcPr>
            <w:tcW w:type="dxa" w:w="4844"/>
            <w:shd w:fill="D6E4F0" w:color="auto" w:val="clear"/>
          </w:tcPr>
          <w:p>
            <w:r>
              <w:rPr>
                <w:sz w:val="18"/>
              </w:rPr>
              <w:t>chapters</w:t>
            </w:r>
          </w:p>
        </w:tc>
        <w:tc>
          <w:tcPr>
            <w:tcW w:type="dxa" w:w="4844"/>
            <w:shd w:fill="D6E4F0" w:color="auto" w:val="clear"/>
          </w:tcPr>
          <w:p>
            <w:r>
              <w:rPr>
                <w:sz w:val="18"/>
              </w:rPr>
              <w:t>course_id FK, title, order_index, is_published</w:t>
            </w:r>
          </w:p>
        </w:tc>
      </w:tr>
      <w:tr>
        <w:tc>
          <w:tcPr>
            <w:tcW w:type="dxa" w:w="4844"/>
            <w:shd w:fill="FFFFFF" w:color="auto" w:val="clear"/>
          </w:tcPr>
          <w:p>
            <w:r>
              <w:rPr>
                <w:sz w:val="18"/>
              </w:rPr>
              <w:t>lessons</w:t>
            </w:r>
          </w:p>
        </w:tc>
        <w:tc>
          <w:tcPr>
            <w:tcW w:type="dxa" w:w="4844"/>
            <w:shd w:fill="FFFFFF" w:color="auto" w:val="clear"/>
          </w:tcPr>
          <w:p>
            <w:r>
              <w:rPr>
                <w:sz w:val="18"/>
              </w:rPr>
              <w:t>chapter_id FK, lesson_type (VIDEO/PDF/TEXT), isPreview, order_index, duration</w:t>
            </w:r>
          </w:p>
        </w:tc>
      </w:tr>
      <w:tr>
        <w:tc>
          <w:tcPr>
            <w:tcW w:type="dxa" w:w="4844"/>
            <w:shd w:fill="D6E4F0" w:color="auto" w:val="clear"/>
          </w:tcPr>
          <w:p>
            <w:r>
              <w:rPr>
                <w:sz w:val="18"/>
              </w:rPr>
              <w:t>lesson_resources</w:t>
            </w:r>
          </w:p>
        </w:tc>
        <w:tc>
          <w:tcPr>
            <w:tcW w:type="dxa" w:w="4844"/>
            <w:shd w:fill="D6E4F0" w:color="auto" w:val="clear"/>
          </w:tcPr>
          <w:p>
            <w:r>
              <w:rPr>
                <w:sz w:val="18"/>
              </w:rPr>
              <w:t>lesson_id FK, S3 URL, duration_seconds, text_content, is_downloadable</w:t>
            </w:r>
          </w:p>
        </w:tc>
      </w:tr>
      <w:tr>
        <w:tc>
          <w:tcPr>
            <w:tcW w:type="dxa" w:w="4844"/>
            <w:shd w:fill="FFFFFF" w:color="auto" w:val="clear"/>
          </w:tcPr>
          <w:p>
            <w:r>
              <w:rPr>
                <w:sz w:val="18"/>
              </w:rPr>
              <w:t>enrollments</w:t>
            </w:r>
          </w:p>
        </w:tc>
        <w:tc>
          <w:tcPr>
            <w:tcW w:type="dxa" w:w="4844"/>
            <w:shd w:fill="FFFFFF" w:color="auto" w:val="clear"/>
          </w:tcPr>
          <w:p>
            <w:r>
              <w:rPr>
                <w:sz w:val="18"/>
              </w:rPr>
              <w:t>user_id+course_id unique, progress_percent, status, enrolled_at</w:t>
            </w:r>
          </w:p>
        </w:tc>
      </w:tr>
      <w:tr>
        <w:tc>
          <w:tcPr>
            <w:tcW w:type="dxa" w:w="4844"/>
            <w:shd w:fill="D6E4F0" w:color="auto" w:val="clear"/>
          </w:tcPr>
          <w:p>
            <w:r>
              <w:rPr>
                <w:sz w:val="18"/>
              </w:rPr>
              <w:t>progress</w:t>
            </w:r>
          </w:p>
        </w:tc>
        <w:tc>
          <w:tcPr>
            <w:tcW w:type="dxa" w:w="4844"/>
            <w:shd w:fill="D6E4F0" w:color="auto" w:val="clear"/>
          </w:tcPr>
          <w:p>
            <w:r>
              <w:rPr>
                <w:sz w:val="18"/>
              </w:rPr>
              <w:t>enrollment_id FK, lesson_id FK, is_completed, watched_seconds</w:t>
            </w:r>
          </w:p>
        </w:tc>
      </w:tr>
      <w:tr>
        <w:tc>
          <w:tcPr>
            <w:tcW w:type="dxa" w:w="4844"/>
            <w:shd w:fill="FFFFFF" w:color="auto" w:val="clear"/>
          </w:tcPr>
          <w:p>
            <w:r>
              <w:rPr>
                <w:sz w:val="18"/>
              </w:rPr>
              <w:t>reviews</w:t>
            </w:r>
          </w:p>
        </w:tc>
        <w:tc>
          <w:tcPr>
            <w:tcW w:type="dxa" w:w="4844"/>
            <w:shd w:fill="FFFFFF" w:color="auto" w:val="clear"/>
          </w:tcPr>
          <w:p>
            <w:r>
              <w:rPr>
                <w:sz w:val="18"/>
              </w:rPr>
              <w:t>enrollment_id unique, rating 1-5, comment, is_visible</w:t>
            </w:r>
          </w:p>
        </w:tc>
      </w:tr>
      <w:tr>
        <w:tc>
          <w:tcPr>
            <w:tcW w:type="dxa" w:w="4844"/>
            <w:shd w:fill="D6E4F0" w:color="auto" w:val="clear"/>
          </w:tcPr>
          <w:p>
            <w:r>
              <w:rPr>
                <w:sz w:val="18"/>
              </w:rPr>
              <w:t>comments</w:t>
            </w:r>
          </w:p>
        </w:tc>
        <w:tc>
          <w:tcPr>
            <w:tcW w:type="dxa" w:w="4844"/>
            <w:shd w:fill="D6E4F0" w:color="auto" w:val="clear"/>
          </w:tcPr>
          <w:p>
            <w:r>
              <w:rPr>
                <w:sz w:val="18"/>
              </w:rPr>
              <w:t>lesson_id FK, user_id FK, parent_id nullable (threaded), content</w:t>
            </w:r>
          </w:p>
        </w:tc>
      </w:tr>
      <w:tr>
        <w:tc>
          <w:tcPr>
            <w:tcW w:type="dxa" w:w="4844"/>
            <w:shd w:fill="FFFFFF" w:color="auto" w:val="clear"/>
          </w:tcPr>
          <w:p>
            <w:r>
              <w:rPr>
                <w:sz w:val="18"/>
              </w:rPr>
              <w:t>certificates</w:t>
            </w:r>
          </w:p>
        </w:tc>
        <w:tc>
          <w:tcPr>
            <w:tcW w:type="dxa" w:w="4844"/>
            <w:shd w:fill="FFFFFF" w:color="auto" w:val="clear"/>
          </w:tcPr>
          <w:p>
            <w:r>
              <w:rPr>
                <w:sz w:val="18"/>
              </w:rPr>
              <w:t>user_id+course_id unique, certificate_code UUID, pdf_url S3, issued_at</w:t>
            </w:r>
          </w:p>
        </w:tc>
      </w:tr>
      <w:tr>
        <w:tc>
          <w:tcPr>
            <w:tcW w:type="dxa" w:w="4844"/>
            <w:shd w:fill="D6E4F0" w:color="auto" w:val="clear"/>
          </w:tcPr>
          <w:p>
            <w:r>
              <w:rPr>
                <w:sz w:val="18"/>
              </w:rPr>
              <w:t>notifications</w:t>
            </w:r>
          </w:p>
        </w:tc>
        <w:tc>
          <w:tcPr>
            <w:tcW w:type="dxa" w:w="4844"/>
            <w:shd w:fill="D6E4F0" w:color="auto" w:val="clear"/>
          </w:tcPr>
          <w:p>
            <w:r>
              <w:rPr>
                <w:sz w:val="18"/>
              </w:rPr>
              <w:t>recipient_id FK, type, title, message, is_read, target_url</w:t>
            </w:r>
          </w:p>
        </w:tc>
      </w:tr>
      <w:tr>
        <w:tc>
          <w:tcPr>
            <w:tcW w:type="dxa" w:w="4844"/>
            <w:shd w:fill="FFFFFF" w:color="auto" w:val="clear"/>
          </w:tcPr>
          <w:p>
            <w:r>
              <w:rPr>
                <w:sz w:val="18"/>
              </w:rPr>
              <w:t>reports</w:t>
            </w:r>
          </w:p>
        </w:tc>
        <w:tc>
          <w:tcPr>
            <w:tcW w:type="dxa" w:w="4844"/>
            <w:shd w:fill="FFFFFF" w:color="auto" w:val="clear"/>
          </w:tcPr>
          <w:p>
            <w:r>
              <w:rPr>
                <w:sz w:val="18"/>
              </w:rPr>
              <w:t>Polymorphic: reportable_type (Course/Comment/User), reportable_id, reason, status</w:t>
            </w:r>
          </w:p>
        </w:tc>
      </w:tr>
      <w:tr>
        <w:tc>
          <w:tcPr>
            <w:tcW w:type="dxa" w:w="4844"/>
            <w:shd w:fill="D6E4F0" w:color="auto" w:val="clear"/>
          </w:tcPr>
          <w:p>
            <w:r>
              <w:rPr>
                <w:sz w:val="18"/>
              </w:rPr>
              <w:t>course_approval_history</w:t>
            </w:r>
          </w:p>
        </w:tc>
        <w:tc>
          <w:tcPr>
            <w:tcW w:type="dxa" w:w="4844"/>
            <w:shd w:fill="D6E4F0" w:color="auto" w:val="clear"/>
          </w:tcPr>
          <w:p>
            <w:r>
              <w:rPr>
                <w:sz w:val="18"/>
              </w:rPr>
              <w:t>course_id FK, reviewer_id FK, action (SUBMIT/APPROVE/REJECT), note</w:t>
            </w:r>
          </w:p>
        </w:tc>
      </w:tr>
      <w:tr>
        <w:tc>
          <w:tcPr>
            <w:tcW w:type="dxa" w:w="4844"/>
            <w:shd w:fill="FFFFFF" w:color="auto" w:val="clear"/>
          </w:tcPr>
          <w:p>
            <w:r>
              <w:rPr>
                <w:sz w:val="18"/>
              </w:rPr>
              <w:t>refresh_tokens</w:t>
            </w:r>
          </w:p>
        </w:tc>
        <w:tc>
          <w:tcPr>
            <w:tcW w:type="dxa" w:w="4844"/>
            <w:shd w:fill="FFFFFF" w:color="auto" w:val="clear"/>
          </w:tcPr>
          <w:p>
            <w:r>
              <w:rPr>
                <w:sz w:val="18"/>
              </w:rPr>
              <w:t>user_id FK, token hash, expiry_date, revoked (RTR pattern)</w:t>
            </w:r>
          </w:p>
        </w:tc>
      </w:tr>
      <w:tr>
        <w:tc>
          <w:tcPr>
            <w:tcW w:type="dxa" w:w="4844"/>
            <w:shd w:fill="D6E4F0" w:color="auto" w:val="clear"/>
          </w:tcPr>
          <w:p>
            <w:r>
              <w:rPr>
                <w:sz w:val="18"/>
              </w:rPr>
              <w:t>instructor_followers</w:t>
            </w:r>
          </w:p>
        </w:tc>
        <w:tc>
          <w:tcPr>
            <w:tcW w:type="dxa" w:w="4844"/>
            <w:shd w:fill="D6E4F0" w:color="auto" w:val="clear"/>
          </w:tcPr>
          <w:p>
            <w:r>
              <w:rPr>
                <w:sz w:val="18"/>
              </w:rPr>
              <w:t>follower_id FK, instructor_id FK</w:t>
            </w:r>
          </w:p>
        </w:tc>
      </w:tr>
      <w:tr>
        <w:tc>
          <w:tcPr>
            <w:tcW w:type="dxa" w:w="4844"/>
            <w:shd w:fill="FFFFFF" w:color="auto" w:val="clear"/>
          </w:tcPr>
          <w:p>
            <w:r>
              <w:rPr>
                <w:sz w:val="18"/>
              </w:rPr>
              <w:t>orders + order_items</w:t>
            </w:r>
          </w:p>
        </w:tc>
        <w:tc>
          <w:tcPr>
            <w:tcW w:type="dxa" w:w="4844"/>
            <w:shd w:fill="FFFFFF" w:color="auto" w:val="clear"/>
          </w:tcPr>
          <w:p>
            <w:r>
              <w:rPr>
                <w:sz w:val="18"/>
              </w:rPr>
              <w:t>Don hang thanh toan cau truc, san sang tich hop payment gateway</w:t>
            </w:r>
          </w:p>
        </w:tc>
      </w:tr>
      <w:tr>
        <w:tc>
          <w:tcPr>
            <w:tcW w:type="dxa" w:w="4844"/>
            <w:shd w:fill="D6E4F0" w:color="auto" w:val="clear"/>
          </w:tcPr>
          <w:p>
            <w:r>
              <w:rPr>
                <w:sz w:val="18"/>
              </w:rPr>
              <w:t>coupons + instructor_payouts</w:t>
            </w:r>
          </w:p>
        </w:tc>
        <w:tc>
          <w:tcPr>
            <w:tcW w:type="dxa" w:w="4844"/>
            <w:shd w:fill="D6E4F0" w:color="auto" w:val="clear"/>
          </w:tcPr>
          <w:p>
            <w:r>
              <w:rPr>
                <w:sz w:val="18"/>
              </w:rPr>
              <w:t>Ma giam gia va doi soat thu nhap Instructor</w:t>
            </w:r>
          </w:p>
        </w:tc>
      </w:tr>
    </w:tbl>
    <w:p/>
    <w:p>
      <w:pPr>
        <w:spacing w:before="200"/>
      </w:pPr>
      <w:r>
        <w:rPr>
          <w:b/>
          <w:color w:val="2E75B6"/>
          <w:sz w:val="26"/>
        </w:rPr>
        <w:t>6. CONG NGHE SU DUNG (Theo SRS Section 2.1)</w:t>
      </w:r>
    </w:p>
    <w:tbl>
      <w:tblPr>
        <w:tblStyle w:val="TableGrid"/>
        <w:tblW w:type="auto" w:w="0"/>
        <w:tblLook w:firstColumn="1" w:firstRow="1" w:lastColumn="0" w:lastRow="0" w:noHBand="0" w:noVBand="1" w:val="04A0"/>
      </w:tblPr>
      <w:tblGrid>
        <w:gridCol w:w="4844"/>
        <w:gridCol w:w="4844"/>
      </w:tblGrid>
      <w:tr>
        <w:tc>
          <w:tcPr>
            <w:tcW w:type="dxa" w:w="4844"/>
            <w:shd w:fill="1F4E79" w:color="auto" w:val="clear"/>
          </w:tcPr>
          <w:p>
            <w:pPr>
              <w:jc w:val="center"/>
            </w:pPr>
            <w:r>
              <w:rPr>
                <w:b/>
                <w:color w:val="FFFFFF"/>
                <w:sz w:val="18"/>
              </w:rPr>
              <w:t>Phan loai</w:t>
            </w:r>
          </w:p>
        </w:tc>
        <w:tc>
          <w:tcPr>
            <w:tcW w:type="dxa" w:w="4844"/>
            <w:shd w:fill="1F4E79" w:color="auto" w:val="clear"/>
          </w:tcPr>
          <w:p>
            <w:pPr>
              <w:jc w:val="center"/>
            </w:pPr>
            <w:r>
              <w:rPr>
                <w:b/>
                <w:color w:val="FFFFFF"/>
                <w:sz w:val="18"/>
              </w:rPr>
              <w:t>Cong nghe chi tiet</w:t>
            </w:r>
          </w:p>
        </w:tc>
      </w:tr>
      <w:tr>
        <w:tc>
          <w:tcPr>
            <w:tcW w:type="dxa" w:w="4844"/>
            <w:shd w:fill="D6E4F0" w:color="auto" w:val="clear"/>
          </w:tcPr>
          <w:p>
            <w:r>
              <w:rPr>
                <w:sz w:val="18"/>
              </w:rPr>
              <w:t>Backend</w:t>
            </w:r>
          </w:p>
        </w:tc>
        <w:tc>
          <w:tcPr>
            <w:tcW w:type="dxa" w:w="4844"/>
            <w:shd w:fill="D6E4F0" w:color="auto" w:val="clear"/>
          </w:tcPr>
          <w:p>
            <w:r>
              <w:rPr>
                <w:sz w:val="18"/>
              </w:rPr>
              <w:t>Java 17, Spring Boot 3.x, Spring Security 6, JWT HS256, Spring Data JPA, Hibernate Validator, Bucket4j Rate Limiting, jsoup XSS</w:t>
            </w:r>
          </w:p>
        </w:tc>
      </w:tr>
      <w:tr>
        <w:tc>
          <w:tcPr>
            <w:tcW w:type="dxa" w:w="4844"/>
            <w:shd w:fill="FFFFFF" w:color="auto" w:val="clear"/>
          </w:tcPr>
          <w:p>
            <w:r>
              <w:rPr>
                <w:sz w:val="18"/>
              </w:rPr>
              <w:t>Frontend</w:t>
            </w:r>
          </w:p>
        </w:tc>
        <w:tc>
          <w:tcPr>
            <w:tcW w:type="dxa" w:w="4844"/>
            <w:shd w:fill="FFFFFF" w:color="auto" w:val="clear"/>
          </w:tcPr>
          <w:p>
            <w:r>
              <w:rPr>
                <w:sz w:val="18"/>
              </w:rPr>
              <w:t>React 18, TypeScript, Vite build tool, Redux Toolkit, React Router v6, Axios, hls.js, ChartJS/Recharts</w:t>
            </w:r>
          </w:p>
        </w:tc>
      </w:tr>
      <w:tr>
        <w:tc>
          <w:tcPr>
            <w:tcW w:type="dxa" w:w="4844"/>
            <w:shd w:fill="D6E4F0" w:color="auto" w:val="clear"/>
          </w:tcPr>
          <w:p>
            <w:r>
              <w:rPr>
                <w:sz w:val="18"/>
              </w:rPr>
              <w:t>Database</w:t>
            </w:r>
          </w:p>
        </w:tc>
        <w:tc>
          <w:tcPr>
            <w:tcW w:type="dxa" w:w="4844"/>
            <w:shd w:fill="D6E4F0" w:color="auto" w:val="clear"/>
          </w:tcPr>
          <w:p>
            <w:r>
              <w:rPr>
                <w:sz w:val="18"/>
              </w:rPr>
              <w:t>PostgreSQL 15+ (relational main DB, Full-Text Search tsvector), Redis 7.0+ (cache/session/queue/rate-limit)</w:t>
            </w:r>
          </w:p>
        </w:tc>
      </w:tr>
      <w:tr>
        <w:tc>
          <w:tcPr>
            <w:tcW w:type="dxa" w:w="4844"/>
            <w:shd w:fill="FFFFFF" w:color="auto" w:val="clear"/>
          </w:tcPr>
          <w:p>
            <w:r>
              <w:rPr>
                <w:sz w:val="18"/>
              </w:rPr>
              <w:t>Cloud/Storage</w:t>
            </w:r>
          </w:p>
        </w:tc>
        <w:tc>
          <w:tcPr>
            <w:tcW w:type="dxa" w:w="4844"/>
            <w:shd w:fill="FFFFFF" w:color="auto" w:val="clear"/>
          </w:tcPr>
          <w:p>
            <w:r>
              <w:rPr>
                <w:sz w:val="18"/>
              </w:rPr>
              <w:t>AWS S3 (video/PDF/certificate), AWS CloudFront CDN (HLS streaming), AWS SES (email)</w:t>
            </w:r>
          </w:p>
        </w:tc>
      </w:tr>
      <w:tr>
        <w:tc>
          <w:tcPr>
            <w:tcW w:type="dxa" w:w="4844"/>
            <w:shd w:fill="D6E4F0" w:color="auto" w:val="clear"/>
          </w:tcPr>
          <w:p>
            <w:r>
              <w:rPr>
                <w:sz w:val="18"/>
              </w:rPr>
              <w:t>Video Processing</w:t>
            </w:r>
          </w:p>
        </w:tc>
        <w:tc>
          <w:tcPr>
            <w:tcW w:type="dxa" w:w="4844"/>
            <w:shd w:fill="D6E4F0" w:color="auto" w:val="clear"/>
          </w:tcPr>
          <w:p>
            <w:r>
              <w:rPr>
                <w:sz w:val="18"/>
              </w:rPr>
              <w:t>FFmpeg transcoding: 360p/480p/720p/1080p, HLS m3u8 playlist, .ts segments, Redis Queue async</w:t>
            </w:r>
          </w:p>
        </w:tc>
      </w:tr>
      <w:tr>
        <w:tc>
          <w:tcPr>
            <w:tcW w:type="dxa" w:w="4844"/>
            <w:shd w:fill="FFFFFF" w:color="auto" w:val="clear"/>
          </w:tcPr>
          <w:p>
            <w:r>
              <w:rPr>
                <w:sz w:val="18"/>
              </w:rPr>
              <w:t>Security</w:t>
            </w:r>
          </w:p>
        </w:tc>
        <w:tc>
          <w:tcPr>
            <w:tcW w:type="dxa" w:w="4844"/>
            <w:shd w:fill="FFFFFF" w:color="auto" w:val="clear"/>
          </w:tcPr>
          <w:p>
            <w:r>
              <w:rPr>
                <w:sz w:val="18"/>
              </w:rPr>
              <w:t>BCrypt work factor 12, JWT HS256 RTR, RBAC 3 roles, CORS whitelist, HTTPS/TLS 1.3, AWS Signed URLs</w:t>
            </w:r>
          </w:p>
        </w:tc>
      </w:tr>
      <w:tr>
        <w:tc>
          <w:tcPr>
            <w:tcW w:type="dxa" w:w="4844"/>
            <w:shd w:fill="D6E4F0" w:color="auto" w:val="clear"/>
          </w:tcPr>
          <w:p>
            <w:r>
              <w:rPr>
                <w:sz w:val="18"/>
              </w:rPr>
              <w:t>DevOps</w:t>
            </w:r>
          </w:p>
        </w:tc>
        <w:tc>
          <w:tcPr>
            <w:tcW w:type="dxa" w:w="4844"/>
            <w:shd w:fill="D6E4F0" w:color="auto" w:val="clear"/>
          </w:tcPr>
          <w:p>
            <w:r>
              <w:rPr>
                <w:sz w:val="18"/>
              </w:rPr>
              <w:t>Docker + docker-compose, Ubuntu Server 22.04 LTS, Nginx reverse proxy</w:t>
            </w:r>
          </w:p>
        </w:tc>
      </w:tr>
      <w:tr>
        <w:tc>
          <w:tcPr>
            <w:tcW w:type="dxa" w:w="4844"/>
            <w:shd w:fill="FFFFFF" w:color="auto" w:val="clear"/>
          </w:tcPr>
          <w:p>
            <w:r>
              <w:rPr>
                <w:sz w:val="18"/>
              </w:rPr>
              <w:t>Testing</w:t>
            </w:r>
          </w:p>
        </w:tc>
        <w:tc>
          <w:tcPr>
            <w:tcW w:type="dxa" w:w="4844"/>
            <w:shd w:fill="FFFFFF" w:color="auto" w:val="clear"/>
          </w:tcPr>
          <w:p>
            <w:r>
              <w:rPr>
                <w:sz w:val="18"/>
              </w:rPr>
              <w:t>JUnit 5, Mockito, Postman/Newman API testing, Manual UAT Testing</w:t>
            </w:r>
          </w:p>
        </w:tc>
      </w:tr>
    </w:tbl>
    <w:p/>
    <w:p>
      <w:pPr>
        <w:spacing w:before="200"/>
      </w:pPr>
      <w:r>
        <w:rPr>
          <w:b/>
          <w:color w:val="2E75B6"/>
          <w:sz w:val="26"/>
        </w:rPr>
        <w:t>7. KE HOACH THUC HIEN (Tu 08/07/2026 den 21/07/2026)</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fill="1F4E79" w:color="auto" w:val="clear"/>
          </w:tcPr>
          <w:p>
            <w:pPr>
              <w:jc w:val="center"/>
            </w:pPr>
            <w:r>
              <w:rPr>
                <w:b/>
                <w:color w:val="FFFFFF"/>
                <w:sz w:val="18"/>
              </w:rPr>
              <w:t>Task ID</w:t>
            </w:r>
          </w:p>
        </w:tc>
        <w:tc>
          <w:tcPr>
            <w:tcW w:type="dxa" w:w="1384"/>
            <w:shd w:fill="1F4E79" w:color="auto" w:val="clear"/>
          </w:tcPr>
          <w:p>
            <w:pPr>
              <w:jc w:val="center"/>
            </w:pPr>
            <w:r>
              <w:rPr>
                <w:b/>
                <w:color w:val="FFFFFF"/>
                <w:sz w:val="18"/>
              </w:rPr>
              <w:t>Giai doan</w:t>
            </w:r>
          </w:p>
        </w:tc>
        <w:tc>
          <w:tcPr>
            <w:tcW w:type="dxa" w:w="1384"/>
            <w:shd w:fill="1F4E79" w:color="auto" w:val="clear"/>
          </w:tcPr>
          <w:p>
            <w:pPr>
              <w:jc w:val="center"/>
            </w:pPr>
            <w:r>
              <w:rPr>
                <w:b/>
                <w:color w:val="FFFFFF"/>
                <w:sz w:val="18"/>
              </w:rPr>
              <w:t>Ten cong viec</w:t>
            </w:r>
          </w:p>
        </w:tc>
        <w:tc>
          <w:tcPr>
            <w:tcW w:type="dxa" w:w="1384"/>
            <w:shd w:fill="1F4E79" w:color="auto" w:val="clear"/>
          </w:tcPr>
          <w:p>
            <w:pPr>
              <w:jc w:val="center"/>
            </w:pPr>
            <w:r>
              <w:rPr>
                <w:b/>
                <w:color w:val="FFFFFF"/>
                <w:sz w:val="18"/>
              </w:rPr>
              <w:t>Bat dau</w:t>
            </w:r>
          </w:p>
        </w:tc>
        <w:tc>
          <w:tcPr>
            <w:tcW w:type="dxa" w:w="1384"/>
            <w:shd w:fill="1F4E79" w:color="auto" w:val="clear"/>
          </w:tcPr>
          <w:p>
            <w:pPr>
              <w:jc w:val="center"/>
            </w:pPr>
            <w:r>
              <w:rPr>
                <w:b/>
                <w:color w:val="FFFFFF"/>
                <w:sz w:val="18"/>
              </w:rPr>
              <w:t>Ket thuc</w:t>
            </w:r>
          </w:p>
        </w:tc>
        <w:tc>
          <w:tcPr>
            <w:tcW w:type="dxa" w:w="1384"/>
            <w:shd w:fill="1F4E79" w:color="auto" w:val="clear"/>
          </w:tcPr>
          <w:p>
            <w:pPr>
              <w:jc w:val="center"/>
            </w:pPr>
            <w:r>
              <w:rPr>
                <w:b/>
                <w:color w:val="FFFFFF"/>
                <w:sz w:val="18"/>
              </w:rPr>
              <w:t>Phu trach</w:t>
            </w:r>
          </w:p>
        </w:tc>
        <w:tc>
          <w:tcPr>
            <w:tcW w:type="dxa" w:w="1384"/>
            <w:shd w:fill="1F4E79" w:color="auto" w:val="clear"/>
          </w:tcPr>
          <w:p>
            <w:pPr>
              <w:jc w:val="center"/>
            </w:pPr>
            <w:r>
              <w:rPr>
                <w:b/>
                <w:color w:val="FFFFFF"/>
                <w:sz w:val="18"/>
              </w:rPr>
              <w:t>Trang thai</w:t>
            </w:r>
          </w:p>
        </w:tc>
      </w:tr>
      <w:tr>
        <w:tc>
          <w:tcPr>
            <w:tcW w:type="dxa" w:w="1384"/>
            <w:shd w:fill="D6E4F0" w:color="auto" w:val="clear"/>
          </w:tcPr>
          <w:p>
            <w:r>
              <w:rPr>
                <w:sz w:val="18"/>
              </w:rPr>
              <w:t>P01</w:t>
            </w:r>
          </w:p>
        </w:tc>
        <w:tc>
          <w:tcPr>
            <w:tcW w:type="dxa" w:w="1384"/>
            <w:shd w:fill="D6E4F0" w:color="auto" w:val="clear"/>
          </w:tcPr>
          <w:p>
            <w:r>
              <w:rPr>
                <w:sz w:val="18"/>
              </w:rPr>
              <w:t>I. KHOI TAO</w:t>
            </w:r>
          </w:p>
        </w:tc>
        <w:tc>
          <w:tcPr>
            <w:tcW w:type="dxa" w:w="1384"/>
            <w:shd w:fill="D6E4F0" w:color="auto" w:val="clear"/>
          </w:tcPr>
          <w:p>
            <w:r>
              <w:rPr>
                <w:sz w:val="18"/>
              </w:rPr>
              <w:t>Lap ke hoach tai lieu du an</w:t>
            </w:r>
          </w:p>
        </w:tc>
        <w:tc>
          <w:tcPr>
            <w:tcW w:type="dxa" w:w="1384"/>
            <w:shd w:fill="D6E4F0" w:color="auto" w:val="clear"/>
          </w:tcPr>
          <w:p>
            <w:r>
              <w:rPr>
                <w:sz w:val="18"/>
              </w:rPr>
              <w:t>08/07/2026</w:t>
            </w:r>
          </w:p>
        </w:tc>
        <w:tc>
          <w:tcPr>
            <w:tcW w:type="dxa" w:w="1384"/>
            <w:shd w:fill="D6E4F0" w:color="auto" w:val="clear"/>
          </w:tcPr>
          <w:p>
            <w:r>
              <w:rPr>
                <w:sz w:val="18"/>
              </w:rPr>
              <w:t>08/07/2026</w:t>
            </w:r>
          </w:p>
        </w:tc>
        <w:tc>
          <w:tcPr>
            <w:tcW w:type="dxa" w:w="1384"/>
            <w:shd w:fill="D6E4F0" w:color="auto" w:val="clear"/>
          </w:tcPr>
          <w:p>
            <w:r>
              <w:rPr>
                <w:sz w:val="18"/>
              </w:rPr>
              <w:t>Cao Chi Thien</w:t>
            </w:r>
          </w:p>
        </w:tc>
        <w:tc>
          <w:tcPr>
            <w:tcW w:type="dxa" w:w="1384"/>
            <w:shd w:fill="D6E4F0" w:color="auto" w:val="clear"/>
          </w:tcPr>
          <w:p>
            <w:r>
              <w:rPr>
                <w:sz w:val="18"/>
              </w:rPr>
              <w:t>Done</w:t>
            </w:r>
          </w:p>
        </w:tc>
      </w:tr>
      <w:tr>
        <w:tc>
          <w:tcPr>
            <w:tcW w:type="dxa" w:w="1384"/>
            <w:shd w:fill="FFFFFF" w:color="auto" w:val="clear"/>
          </w:tcPr>
          <w:p>
            <w:r>
              <w:rPr>
                <w:sz w:val="18"/>
              </w:rPr>
              <w:t>P02</w:t>
            </w:r>
          </w:p>
        </w:tc>
        <w:tc>
          <w:tcPr>
            <w:tcW w:type="dxa" w:w="1384"/>
            <w:shd w:fill="FFFFFF" w:color="auto" w:val="clear"/>
          </w:tcPr>
          <w:p>
            <w:r>
              <w:rPr>
                <w:sz w:val="18"/>
              </w:rPr>
            </w:r>
          </w:p>
        </w:tc>
        <w:tc>
          <w:tcPr>
            <w:tcW w:type="dxa" w:w="1384"/>
            <w:shd w:fill="FFFFFF" w:color="auto" w:val="clear"/>
          </w:tcPr>
          <w:p>
            <w:r>
              <w:rPr>
                <w:sz w:val="18"/>
              </w:rPr>
              <w:t>Review va hoan thien SRS</w:t>
            </w:r>
          </w:p>
        </w:tc>
        <w:tc>
          <w:tcPr>
            <w:tcW w:type="dxa" w:w="1384"/>
            <w:shd w:fill="FFFFFF" w:color="auto" w:val="clear"/>
          </w:tcPr>
          <w:p>
            <w:r>
              <w:rPr>
                <w:sz w:val="18"/>
              </w:rPr>
              <w:t>08/07/2026</w:t>
            </w:r>
          </w:p>
        </w:tc>
        <w:tc>
          <w:tcPr>
            <w:tcW w:type="dxa" w:w="1384"/>
            <w:shd w:fill="FFFFFF" w:color="auto" w:val="clear"/>
          </w:tcPr>
          <w:p>
            <w:r>
              <w:rPr>
                <w:sz w:val="18"/>
              </w:rPr>
              <w:t>08/07/2026</w:t>
            </w:r>
          </w:p>
        </w:tc>
        <w:tc>
          <w:tcPr>
            <w:tcW w:type="dxa" w:w="1384"/>
            <w:shd w:fill="FFFFFF" w:color="auto" w:val="clear"/>
          </w:tcPr>
          <w:p>
            <w:r>
              <w:rPr>
                <w:sz w:val="18"/>
              </w:rPr>
              <w:t>Cao Chi Thien</w:t>
            </w:r>
          </w:p>
        </w:tc>
        <w:tc>
          <w:tcPr>
            <w:tcW w:type="dxa" w:w="1384"/>
            <w:shd w:fill="FFFFFF" w:color="auto" w:val="clear"/>
          </w:tcPr>
          <w:p>
            <w:r>
              <w:rPr>
                <w:sz w:val="18"/>
              </w:rPr>
              <w:t>Done</w:t>
            </w:r>
          </w:p>
        </w:tc>
      </w:tr>
      <w:tr>
        <w:tc>
          <w:tcPr>
            <w:tcW w:type="dxa" w:w="1384"/>
            <w:shd w:fill="D6E4F0" w:color="auto" w:val="clear"/>
          </w:tcPr>
          <w:p>
            <w:r>
              <w:rPr>
                <w:sz w:val="18"/>
              </w:rPr>
              <w:t>P03</w:t>
            </w:r>
          </w:p>
        </w:tc>
        <w:tc>
          <w:tcPr>
            <w:tcW w:type="dxa" w:w="1384"/>
            <w:shd w:fill="D6E4F0" w:color="auto" w:val="clear"/>
          </w:tcPr>
          <w:p>
            <w:r>
              <w:rPr>
                <w:sz w:val="18"/>
              </w:rPr>
            </w:r>
          </w:p>
        </w:tc>
        <w:tc>
          <w:tcPr>
            <w:tcW w:type="dxa" w:w="1384"/>
            <w:shd w:fill="D6E4F0" w:color="auto" w:val="clear"/>
          </w:tcPr>
          <w:p>
            <w:r>
              <w:rPr>
                <w:sz w:val="18"/>
              </w:rPr>
              <w:t>Hoan thien Calendar Template-Technical Report</w:t>
            </w:r>
          </w:p>
        </w:tc>
        <w:tc>
          <w:tcPr>
            <w:tcW w:type="dxa" w:w="1384"/>
            <w:shd w:fill="D6E4F0" w:color="auto" w:val="clear"/>
          </w:tcPr>
          <w:p>
            <w:r>
              <w:rPr>
                <w:sz w:val="18"/>
              </w:rPr>
              <w:t>09/07/2026</w:t>
            </w:r>
          </w:p>
        </w:tc>
        <w:tc>
          <w:tcPr>
            <w:tcW w:type="dxa" w:w="1384"/>
            <w:shd w:fill="D6E4F0" w:color="auto" w:val="clear"/>
          </w:tcPr>
          <w:p>
            <w:r>
              <w:rPr>
                <w:sz w:val="18"/>
              </w:rPr>
              <w:t>09/07/2026</w:t>
            </w:r>
          </w:p>
        </w:tc>
        <w:tc>
          <w:tcPr>
            <w:tcW w:type="dxa" w:w="1384"/>
            <w:shd w:fill="D6E4F0" w:color="auto" w:val="clear"/>
          </w:tcPr>
          <w:p>
            <w:r>
              <w:rPr>
                <w:sz w:val="18"/>
              </w:rPr>
              <w:t>Cao Chi Thien</w:t>
            </w:r>
          </w:p>
        </w:tc>
        <w:tc>
          <w:tcPr>
            <w:tcW w:type="dxa" w:w="1384"/>
            <w:shd w:fill="D6E4F0" w:color="auto" w:val="clear"/>
          </w:tcPr>
          <w:p>
            <w:r>
              <w:rPr>
                <w:sz w:val="18"/>
              </w:rPr>
              <w:t>Done</w:t>
            </w:r>
          </w:p>
        </w:tc>
      </w:tr>
      <w:tr>
        <w:tc>
          <w:tcPr>
            <w:tcW w:type="dxa" w:w="1384"/>
            <w:shd w:fill="FFFFFF" w:color="auto" w:val="clear"/>
          </w:tcPr>
          <w:p>
            <w:r>
              <w:rPr>
                <w:sz w:val="18"/>
              </w:rPr>
              <w:t>D01</w:t>
            </w:r>
          </w:p>
        </w:tc>
        <w:tc>
          <w:tcPr>
            <w:tcW w:type="dxa" w:w="1384"/>
            <w:shd w:fill="FFFFFF" w:color="auto" w:val="clear"/>
          </w:tcPr>
          <w:p>
            <w:r>
              <w:rPr>
                <w:sz w:val="18"/>
              </w:rPr>
              <w:t>II. THIET KE</w:t>
            </w:r>
          </w:p>
        </w:tc>
        <w:tc>
          <w:tcPr>
            <w:tcW w:type="dxa" w:w="1384"/>
            <w:shd w:fill="FFFFFF" w:color="auto" w:val="clear"/>
          </w:tcPr>
          <w:p>
            <w:r>
              <w:rPr>
                <w:sz w:val="18"/>
              </w:rPr>
              <w:t>Thiet ke kien truc he thong Modular Monolith</w:t>
            </w:r>
          </w:p>
        </w:tc>
        <w:tc>
          <w:tcPr>
            <w:tcW w:type="dxa" w:w="1384"/>
            <w:shd w:fill="FFFFFF" w:color="auto" w:val="clear"/>
          </w:tcPr>
          <w:p>
            <w:r>
              <w:rPr>
                <w:sz w:val="18"/>
              </w:rPr>
              <w:t>10/07/2026</w:t>
            </w:r>
          </w:p>
        </w:tc>
        <w:tc>
          <w:tcPr>
            <w:tcW w:type="dxa" w:w="1384"/>
            <w:shd w:fill="FFFFFF" w:color="auto" w:val="clear"/>
          </w:tcPr>
          <w:p>
            <w:r>
              <w:rPr>
                <w:sz w:val="18"/>
              </w:rPr>
              <w:t>10/07/2026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D02</w:t>
            </w:r>
          </w:p>
        </w:tc>
        <w:tc>
          <w:tcPr>
            <w:tcW w:type="dxa" w:w="1384"/>
            <w:shd w:fill="D6E4F0" w:color="auto" w:val="clear"/>
          </w:tcPr>
          <w:p>
            <w:r>
              <w:rPr>
                <w:sz w:val="18"/>
              </w:rPr>
            </w:r>
          </w:p>
        </w:tc>
        <w:tc>
          <w:tcPr>
            <w:tcW w:type="dxa" w:w="1384"/>
            <w:shd w:fill="D6E4F0" w:color="auto" w:val="clear"/>
          </w:tcPr>
          <w:p>
            <w:r>
              <w:rPr>
                <w:sz w:val="18"/>
              </w:rPr>
              <w:t>Thiet ke Database Schema 21 bang</w:t>
            </w:r>
          </w:p>
        </w:tc>
        <w:tc>
          <w:tcPr>
            <w:tcW w:type="dxa" w:w="1384"/>
            <w:shd w:fill="D6E4F0" w:color="auto" w:val="clear"/>
          </w:tcPr>
          <w:p>
            <w:r>
              <w:rPr>
                <w:sz w:val="18"/>
              </w:rPr>
              <w:t>10/07/2026</w:t>
            </w:r>
          </w:p>
        </w:tc>
        <w:tc>
          <w:tcPr>
            <w:tcW w:type="dxa" w:w="1384"/>
            <w:shd w:fill="D6E4F0" w:color="auto" w:val="clear"/>
          </w:tcPr>
          <w:p>
            <w:r>
              <w:rPr>
                <w:sz w:val="18"/>
              </w:rPr>
              <w:t>10/07/2026</w:t>
            </w:r>
          </w:p>
        </w:tc>
        <w:tc>
          <w:tcPr>
            <w:tcW w:type="dxa" w:w="1384"/>
            <w:shd w:fill="D6E4F0" w:color="auto" w:val="clear"/>
          </w:tcPr>
          <w:p>
            <w:r>
              <w:rPr>
                <w:sz w:val="18"/>
              </w:rPr>
              <w:t>Le Hoang Nam</w:t>
            </w:r>
          </w:p>
        </w:tc>
        <w:tc>
          <w:tcPr>
            <w:tcW w:type="dxa" w:w="1384"/>
            <w:shd w:fill="D6E4F0" w:color="auto" w:val="clear"/>
          </w:tcPr>
          <w:p>
            <w:r>
              <w:rPr>
                <w:sz w:val="18"/>
              </w:rPr>
              <w:t>Done</w:t>
            </w:r>
          </w:p>
        </w:tc>
      </w:tr>
      <w:tr>
        <w:tc>
          <w:tcPr>
            <w:tcW w:type="dxa" w:w="1384"/>
            <w:shd w:fill="FFFFFF" w:color="auto" w:val="clear"/>
          </w:tcPr>
          <w:p>
            <w:r>
              <w:rPr>
                <w:sz w:val="18"/>
              </w:rPr>
              <w:t>D03</w:t>
            </w:r>
          </w:p>
        </w:tc>
        <w:tc>
          <w:tcPr>
            <w:tcW w:type="dxa" w:w="1384"/>
            <w:shd w:fill="FFFFFF" w:color="auto" w:val="clear"/>
          </w:tcPr>
          <w:p>
            <w:r>
              <w:rPr>
                <w:sz w:val="18"/>
              </w:rPr>
            </w:r>
          </w:p>
        </w:tc>
        <w:tc>
          <w:tcPr>
            <w:tcW w:type="dxa" w:w="1384"/>
            <w:shd w:fill="FFFFFF" w:color="auto" w:val="clear"/>
          </w:tcPr>
          <w:p>
            <w:r>
              <w:rPr>
                <w:sz w:val="18"/>
              </w:rPr>
              <w:t>Thiet ke UI/UX Wireframe 14 man hinh</w:t>
            </w:r>
          </w:p>
        </w:tc>
        <w:tc>
          <w:tcPr>
            <w:tcW w:type="dxa" w:w="1384"/>
            <w:shd w:fill="FFFFFF" w:color="auto" w:val="clear"/>
          </w:tcPr>
          <w:p>
            <w:r>
              <w:rPr>
                <w:sz w:val="18"/>
              </w:rPr>
              <w:t>10/07/2026</w:t>
            </w:r>
          </w:p>
        </w:tc>
        <w:tc>
          <w:tcPr>
            <w:tcW w:type="dxa" w:w="1384"/>
            <w:shd w:fill="FFFFFF" w:color="auto" w:val="clear"/>
          </w:tcPr>
          <w:p>
            <w:r>
              <w:rPr>
                <w:sz w:val="18"/>
              </w:rPr>
              <w:t>10/07/2026</w:t>
            </w:r>
          </w:p>
        </w:tc>
        <w:tc>
          <w:tcPr>
            <w:tcW w:type="dxa" w:w="1384"/>
            <w:shd w:fill="FFFFFF" w:color="auto" w:val="clear"/>
          </w:tcPr>
          <w:p>
            <w:r>
              <w:rPr>
                <w:sz w:val="18"/>
              </w:rPr>
              <w:t>Tran Thi Lan</w:t>
            </w:r>
          </w:p>
        </w:tc>
        <w:tc>
          <w:tcPr>
            <w:tcW w:type="dxa" w:w="1384"/>
            <w:shd w:fill="FFFFFF" w:color="auto" w:val="clear"/>
          </w:tcPr>
          <w:p>
            <w:r>
              <w:rPr>
                <w:sz w:val="18"/>
              </w:rPr>
              <w:t>Done</w:t>
            </w:r>
          </w:p>
        </w:tc>
      </w:tr>
      <w:tr>
        <w:tc>
          <w:tcPr>
            <w:tcW w:type="dxa" w:w="1384"/>
            <w:shd w:fill="D6E4F0" w:color="auto" w:val="clear"/>
          </w:tcPr>
          <w:p>
            <w:r>
              <w:rPr>
                <w:sz w:val="18"/>
              </w:rPr>
              <w:t>BE01</w:t>
            </w:r>
          </w:p>
        </w:tc>
        <w:tc>
          <w:tcPr>
            <w:tcW w:type="dxa" w:w="1384"/>
            <w:shd w:fill="D6E4F0" w:color="auto" w:val="clear"/>
          </w:tcPr>
          <w:p>
            <w:r>
              <w:rPr>
                <w:sz w:val="18"/>
              </w:rPr>
              <w:t>III. BACKEND</w:t>
            </w:r>
          </w:p>
        </w:tc>
        <w:tc>
          <w:tcPr>
            <w:tcW w:type="dxa" w:w="1384"/>
            <w:shd w:fill="D6E4F0" w:color="auto" w:val="clear"/>
          </w:tcPr>
          <w:p>
            <w:r>
              <w:rPr>
                <w:sz w:val="18"/>
              </w:rPr>
              <w:t>Setup Spring Boot project cau hinh moi truong</w:t>
            </w:r>
          </w:p>
        </w:tc>
        <w:tc>
          <w:tcPr>
            <w:tcW w:type="dxa" w:w="1384"/>
            <w:shd w:fill="D6E4F0" w:color="auto" w:val="clear"/>
          </w:tcPr>
          <w:p>
            <w:r>
              <w:rPr>
                <w:sz w:val="18"/>
              </w:rPr>
              <w:t>11/07/2026</w:t>
            </w:r>
          </w:p>
        </w:tc>
        <w:tc>
          <w:tcPr>
            <w:tcW w:type="dxa" w:w="1384"/>
            <w:shd w:fill="D6E4F0" w:color="auto" w:val="clear"/>
          </w:tcPr>
          <w:p>
            <w:r>
              <w:rPr>
                <w:sz w:val="18"/>
              </w:rPr>
              <w:t>11/07/2026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BE02</w:t>
            </w:r>
          </w:p>
        </w:tc>
        <w:tc>
          <w:tcPr>
            <w:tcW w:type="dxa" w:w="1384"/>
            <w:shd w:fill="FFFFFF" w:color="auto" w:val="clear"/>
          </w:tcPr>
          <w:p>
            <w:r>
              <w:rPr>
                <w:sz w:val="18"/>
              </w:rPr>
            </w:r>
          </w:p>
        </w:tc>
        <w:tc>
          <w:tcPr>
            <w:tcW w:type="dxa" w:w="1384"/>
            <w:shd w:fill="FFFFFF" w:color="auto" w:val="clear"/>
          </w:tcPr>
          <w:p>
            <w:r>
              <w:rPr>
                <w:sz w:val="18"/>
              </w:rPr>
              <w:t>FR-01: Authentication Module</w:t>
            </w:r>
          </w:p>
        </w:tc>
        <w:tc>
          <w:tcPr>
            <w:tcW w:type="dxa" w:w="1384"/>
            <w:shd w:fill="FFFFFF" w:color="auto" w:val="clear"/>
          </w:tcPr>
          <w:p>
            <w:r>
              <w:rPr>
                <w:sz w:val="18"/>
              </w:rPr>
              <w:t>11/07/2026</w:t>
            </w:r>
          </w:p>
        </w:tc>
        <w:tc>
          <w:tcPr>
            <w:tcW w:type="dxa" w:w="1384"/>
            <w:shd w:fill="FFFFFF" w:color="auto" w:val="clear"/>
          </w:tcPr>
          <w:p>
            <w:r>
              <w:rPr>
                <w:sz w:val="18"/>
              </w:rPr>
              <w:t>11/07/2026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BE03</w:t>
            </w:r>
          </w:p>
        </w:tc>
        <w:tc>
          <w:tcPr>
            <w:tcW w:type="dxa" w:w="1384"/>
            <w:shd w:fill="D6E4F0" w:color="auto" w:val="clear"/>
          </w:tcPr>
          <w:p>
            <w:r>
              <w:rPr>
                <w:sz w:val="18"/>
              </w:rPr>
            </w:r>
          </w:p>
        </w:tc>
        <w:tc>
          <w:tcPr>
            <w:tcW w:type="dxa" w:w="1384"/>
            <w:shd w:fill="D6E4F0" w:color="auto" w:val="clear"/>
          </w:tcPr>
          <w:p>
            <w:r>
              <w:rPr>
                <w:sz w:val="18"/>
              </w:rPr>
              <w:t>FR-02 FR-03: User + Instructor Profile</w:t>
            </w:r>
          </w:p>
        </w:tc>
        <w:tc>
          <w:tcPr>
            <w:tcW w:type="dxa" w:w="1384"/>
            <w:shd w:fill="D6E4F0" w:color="auto" w:val="clear"/>
          </w:tcPr>
          <w:p>
            <w:r>
              <w:rPr>
                <w:sz w:val="18"/>
              </w:rPr>
              <w:t>11/07/2026</w:t>
            </w:r>
          </w:p>
        </w:tc>
        <w:tc>
          <w:tcPr>
            <w:tcW w:type="dxa" w:w="1384"/>
            <w:shd w:fill="D6E4F0" w:color="auto" w:val="clear"/>
          </w:tcPr>
          <w:p>
            <w:r>
              <w:rPr>
                <w:sz w:val="18"/>
              </w:rPr>
              <w:t>11/07/2026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BE04</w:t>
            </w:r>
          </w:p>
        </w:tc>
        <w:tc>
          <w:tcPr>
            <w:tcW w:type="dxa" w:w="1384"/>
            <w:shd w:fill="FFFFFF" w:color="auto" w:val="clear"/>
          </w:tcPr>
          <w:p>
            <w:r>
              <w:rPr>
                <w:sz w:val="18"/>
              </w:rPr>
            </w:r>
          </w:p>
        </w:tc>
        <w:tc>
          <w:tcPr>
            <w:tcW w:type="dxa" w:w="1384"/>
            <w:shd w:fill="FFFFFF" w:color="auto" w:val="clear"/>
          </w:tcPr>
          <w:p>
            <w:r>
              <w:rPr>
                <w:sz w:val="18"/>
              </w:rPr>
              <w:t>FR-04 FR-05 FR-06: Course + Category + Tag</w:t>
            </w:r>
          </w:p>
        </w:tc>
        <w:tc>
          <w:tcPr>
            <w:tcW w:type="dxa" w:w="1384"/>
            <w:shd w:fill="FFFFFF" w:color="auto" w:val="clear"/>
          </w:tcPr>
          <w:p>
            <w:r>
              <w:rPr>
                <w:sz w:val="18"/>
              </w:rPr>
              <w:t>12/07/2026</w:t>
            </w:r>
          </w:p>
        </w:tc>
        <w:tc>
          <w:tcPr>
            <w:tcW w:type="dxa" w:w="1384"/>
            <w:shd w:fill="FFFFFF" w:color="auto" w:val="clear"/>
          </w:tcPr>
          <w:p>
            <w:r>
              <w:rPr>
                <w:sz w:val="18"/>
              </w:rPr>
              <w:t>13/07/2026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BE05</w:t>
            </w:r>
          </w:p>
        </w:tc>
        <w:tc>
          <w:tcPr>
            <w:tcW w:type="dxa" w:w="1384"/>
            <w:shd w:fill="D6E4F0" w:color="auto" w:val="clear"/>
          </w:tcPr>
          <w:p>
            <w:r>
              <w:rPr>
                <w:sz w:val="18"/>
              </w:rPr>
            </w:r>
          </w:p>
        </w:tc>
        <w:tc>
          <w:tcPr>
            <w:tcW w:type="dxa" w:w="1384"/>
            <w:shd w:fill="D6E4F0" w:color="auto" w:val="clear"/>
          </w:tcPr>
          <w:p>
            <w:r>
              <w:rPr>
                <w:sz w:val="18"/>
              </w:rPr>
              <w:t>FR-07 FR-08: Chapter + Lesson Management</w:t>
            </w:r>
          </w:p>
        </w:tc>
        <w:tc>
          <w:tcPr>
            <w:tcW w:type="dxa" w:w="1384"/>
            <w:shd w:fill="D6E4F0" w:color="auto" w:val="clear"/>
          </w:tcPr>
          <w:p>
            <w:r>
              <w:rPr>
                <w:sz w:val="18"/>
              </w:rPr>
              <w:t>12/07/2026</w:t>
            </w:r>
          </w:p>
        </w:tc>
        <w:tc>
          <w:tcPr>
            <w:tcW w:type="dxa" w:w="1384"/>
            <w:shd w:fill="D6E4F0" w:color="auto" w:val="clear"/>
          </w:tcPr>
          <w:p>
            <w:r>
              <w:rPr>
                <w:sz w:val="18"/>
              </w:rPr>
              <w:t>13/07/2026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BE06</w:t>
            </w:r>
          </w:p>
        </w:tc>
        <w:tc>
          <w:tcPr>
            <w:tcW w:type="dxa" w:w="1384"/>
            <w:shd w:fill="FFFFFF" w:color="auto" w:val="clear"/>
          </w:tcPr>
          <w:p>
            <w:r>
              <w:rPr>
                <w:sz w:val="18"/>
              </w:rPr>
            </w:r>
          </w:p>
        </w:tc>
        <w:tc>
          <w:tcPr>
            <w:tcW w:type="dxa" w:w="1384"/>
            <w:shd w:fill="FFFFFF" w:color="auto" w:val="clear"/>
          </w:tcPr>
          <w:p>
            <w:r>
              <w:rPr>
                <w:sz w:val="18"/>
              </w:rPr>
              <w:t>FR-09 FR-10: Video Processing + Document Resource</w:t>
            </w:r>
          </w:p>
        </w:tc>
        <w:tc>
          <w:tcPr>
            <w:tcW w:type="dxa" w:w="1384"/>
            <w:shd w:fill="FFFFFF" w:color="auto" w:val="clear"/>
          </w:tcPr>
          <w:p>
            <w:r>
              <w:rPr>
                <w:sz w:val="18"/>
              </w:rPr>
              <w:t>14/07/2026</w:t>
            </w:r>
          </w:p>
        </w:tc>
        <w:tc>
          <w:tcPr>
            <w:tcW w:type="dxa" w:w="1384"/>
            <w:shd w:fill="FFFFFF" w:color="auto" w:val="clear"/>
          </w:tcPr>
          <w:p>
            <w:r>
              <w:rPr>
                <w:sz w:val="18"/>
              </w:rPr>
              <w:t>14/07/2026</w:t>
            </w:r>
          </w:p>
        </w:tc>
        <w:tc>
          <w:tcPr>
            <w:tcW w:type="dxa" w:w="1384"/>
            <w:shd w:fill="FFFFFF" w:color="auto" w:val="clear"/>
          </w:tcPr>
          <w:p>
            <w:r>
              <w:rPr>
                <w:sz w:val="18"/>
              </w:rPr>
              <w:t>Le Hoang Nam</w:t>
            </w:r>
          </w:p>
        </w:tc>
        <w:tc>
          <w:tcPr>
            <w:tcW w:type="dxa" w:w="1384"/>
            <w:shd w:fill="FFFFFF" w:color="auto" w:val="clear"/>
          </w:tcPr>
          <w:p>
            <w:r>
              <w:rPr>
                <w:sz w:val="18"/>
              </w:rPr>
              <w:t>Done</w:t>
            </w:r>
          </w:p>
        </w:tc>
      </w:tr>
      <w:tr>
        <w:tc>
          <w:tcPr>
            <w:tcW w:type="dxa" w:w="1384"/>
            <w:shd w:fill="D6E4F0" w:color="auto" w:val="clear"/>
          </w:tcPr>
          <w:p>
            <w:r>
              <w:rPr>
                <w:sz w:val="18"/>
              </w:rPr>
              <w:t>BE07</w:t>
            </w:r>
          </w:p>
        </w:tc>
        <w:tc>
          <w:tcPr>
            <w:tcW w:type="dxa" w:w="1384"/>
            <w:shd w:fill="D6E4F0" w:color="auto" w:val="clear"/>
          </w:tcPr>
          <w:p>
            <w:r>
              <w:rPr>
                <w:sz w:val="18"/>
              </w:rPr>
            </w:r>
          </w:p>
        </w:tc>
        <w:tc>
          <w:tcPr>
            <w:tcW w:type="dxa" w:w="1384"/>
            <w:shd w:fill="D6E4F0" w:color="auto" w:val="clear"/>
          </w:tcPr>
          <w:p>
            <w:r>
              <w:rPr>
                <w:sz w:val="18"/>
              </w:rPr>
              <w:t>FR-11: Quiz Module</w:t>
            </w:r>
          </w:p>
        </w:tc>
        <w:tc>
          <w:tcPr>
            <w:tcW w:type="dxa" w:w="1384"/>
            <w:shd w:fill="D6E4F0" w:color="auto" w:val="clear"/>
          </w:tcPr>
          <w:p>
            <w:r>
              <w:rPr>
                <w:sz w:val="18"/>
              </w:rPr>
              <w:t>14/07/2026</w:t>
            </w:r>
          </w:p>
        </w:tc>
        <w:tc>
          <w:tcPr>
            <w:tcW w:type="dxa" w:w="1384"/>
            <w:shd w:fill="D6E4F0" w:color="auto" w:val="clear"/>
          </w:tcPr>
          <w:p>
            <w:r>
              <w:rPr>
                <w:sz w:val="18"/>
              </w:rPr>
              <w:t>14/07/2026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BE08</w:t>
            </w:r>
          </w:p>
        </w:tc>
        <w:tc>
          <w:tcPr>
            <w:tcW w:type="dxa" w:w="1384"/>
            <w:shd w:fill="FFFFFF" w:color="auto" w:val="clear"/>
          </w:tcPr>
          <w:p>
            <w:r>
              <w:rPr>
                <w:sz w:val="18"/>
              </w:rPr>
            </w:r>
          </w:p>
        </w:tc>
        <w:tc>
          <w:tcPr>
            <w:tcW w:type="dxa" w:w="1384"/>
            <w:shd w:fill="FFFFFF" w:color="auto" w:val="clear"/>
          </w:tcPr>
          <w:p>
            <w:r>
              <w:rPr>
                <w:sz w:val="18"/>
              </w:rPr>
              <w:t>FR-12 FR-13: Enrollment + Progress Tracking</w:t>
            </w:r>
          </w:p>
        </w:tc>
        <w:tc>
          <w:tcPr>
            <w:tcW w:type="dxa" w:w="1384"/>
            <w:shd w:fill="FFFFFF" w:color="auto" w:val="clear"/>
          </w:tcPr>
          <w:p>
            <w:r>
              <w:rPr>
                <w:sz w:val="18"/>
              </w:rPr>
              <w:t>14/07/2026</w:t>
            </w:r>
          </w:p>
        </w:tc>
        <w:tc>
          <w:tcPr>
            <w:tcW w:type="dxa" w:w="1384"/>
            <w:shd w:fill="FFFFFF" w:color="auto" w:val="clear"/>
          </w:tcPr>
          <w:p>
            <w:r>
              <w:rPr>
                <w:sz w:val="18"/>
              </w:rPr>
              <w:t>15/07/2026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BE09</w:t>
            </w:r>
          </w:p>
        </w:tc>
        <w:tc>
          <w:tcPr>
            <w:tcW w:type="dxa" w:w="1384"/>
            <w:shd w:fill="D6E4F0" w:color="auto" w:val="clear"/>
          </w:tcPr>
          <w:p>
            <w:r>
              <w:rPr>
                <w:sz w:val="18"/>
              </w:rPr>
            </w:r>
          </w:p>
        </w:tc>
        <w:tc>
          <w:tcPr>
            <w:tcW w:type="dxa" w:w="1384"/>
            <w:shd w:fill="D6E4F0" w:color="auto" w:val="clear"/>
          </w:tcPr>
          <w:p>
            <w:r>
              <w:rPr>
                <w:sz w:val="18"/>
              </w:rPr>
              <w:t>FR-14 FR-15: Review + Comment System</w:t>
            </w:r>
          </w:p>
        </w:tc>
        <w:tc>
          <w:tcPr>
            <w:tcW w:type="dxa" w:w="1384"/>
            <w:shd w:fill="D6E4F0" w:color="auto" w:val="clear"/>
          </w:tcPr>
          <w:p>
            <w:r>
              <w:rPr>
                <w:sz w:val="18"/>
              </w:rPr>
              <w:t>15/07/2026</w:t>
            </w:r>
          </w:p>
        </w:tc>
        <w:tc>
          <w:tcPr>
            <w:tcW w:type="dxa" w:w="1384"/>
            <w:shd w:fill="D6E4F0" w:color="auto" w:val="clear"/>
          </w:tcPr>
          <w:p>
            <w:r>
              <w:rPr>
                <w:sz w:val="18"/>
              </w:rPr>
              <w:t>15/07/2026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BE10</w:t>
            </w:r>
          </w:p>
        </w:tc>
        <w:tc>
          <w:tcPr>
            <w:tcW w:type="dxa" w:w="1384"/>
            <w:shd w:fill="FFFFFF" w:color="auto" w:val="clear"/>
          </w:tcPr>
          <w:p>
            <w:r>
              <w:rPr>
                <w:sz w:val="18"/>
              </w:rPr>
            </w:r>
          </w:p>
        </w:tc>
        <w:tc>
          <w:tcPr>
            <w:tcW w:type="dxa" w:w="1384"/>
            <w:shd w:fill="FFFFFF" w:color="auto" w:val="clear"/>
          </w:tcPr>
          <w:p>
            <w:r>
              <w:rPr>
                <w:sz w:val="18"/>
              </w:rPr>
              <w:t>FR-18 FR-19: Notification + Certificate</w:t>
            </w:r>
          </w:p>
        </w:tc>
        <w:tc>
          <w:tcPr>
            <w:tcW w:type="dxa" w:w="1384"/>
            <w:shd w:fill="FFFFFF" w:color="auto" w:val="clear"/>
          </w:tcPr>
          <w:p>
            <w:r>
              <w:rPr>
                <w:sz w:val="18"/>
              </w:rPr>
              <w:t>15/07/2026</w:t>
            </w:r>
          </w:p>
        </w:tc>
        <w:tc>
          <w:tcPr>
            <w:tcW w:type="dxa" w:w="1384"/>
            <w:shd w:fill="FFFFFF" w:color="auto" w:val="clear"/>
          </w:tcPr>
          <w:p>
            <w:r>
              <w:rPr>
                <w:sz w:val="18"/>
              </w:rPr>
              <w:t>15/07/2026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BE11</w:t>
            </w:r>
          </w:p>
        </w:tc>
        <w:tc>
          <w:tcPr>
            <w:tcW w:type="dxa" w:w="1384"/>
            <w:shd w:fill="D6E4F0" w:color="auto" w:val="clear"/>
          </w:tcPr>
          <w:p>
            <w:r>
              <w:rPr>
                <w:sz w:val="18"/>
              </w:rPr>
            </w:r>
          </w:p>
        </w:tc>
        <w:tc>
          <w:tcPr>
            <w:tcW w:type="dxa" w:w="1384"/>
            <w:shd w:fill="D6E4F0" w:color="auto" w:val="clear"/>
          </w:tcPr>
          <w:p>
            <w:r>
              <w:rPr>
                <w:sz w:val="18"/>
              </w:rPr>
              <w:t>FR-20 FR-21: Report + Admin Dashboard</w:t>
            </w:r>
          </w:p>
        </w:tc>
        <w:tc>
          <w:tcPr>
            <w:tcW w:type="dxa" w:w="1384"/>
            <w:shd w:fill="D6E4F0" w:color="auto" w:val="clear"/>
          </w:tcPr>
          <w:p>
            <w:r>
              <w:rPr>
                <w:sz w:val="18"/>
              </w:rPr>
              <w:t>15/07/2026</w:t>
            </w:r>
          </w:p>
        </w:tc>
        <w:tc>
          <w:tcPr>
            <w:tcW w:type="dxa" w:w="1384"/>
            <w:shd w:fill="D6E4F0" w:color="auto" w:val="clear"/>
          </w:tcPr>
          <w:p>
            <w:r>
              <w:rPr>
                <w:sz w:val="18"/>
              </w:rPr>
              <w:t>15/07/2026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BE12</w:t>
            </w:r>
          </w:p>
        </w:tc>
        <w:tc>
          <w:tcPr>
            <w:tcW w:type="dxa" w:w="1384"/>
            <w:shd w:fill="FFFFFF" w:color="auto" w:val="clear"/>
          </w:tcPr>
          <w:p>
            <w:r>
              <w:rPr>
                <w:sz w:val="18"/>
              </w:rPr>
            </w:r>
          </w:p>
        </w:tc>
        <w:tc>
          <w:tcPr>
            <w:tcW w:type="dxa" w:w="1384"/>
            <w:shd w:fill="FFFFFF" w:color="auto" w:val="clear"/>
          </w:tcPr>
          <w:p>
            <w:r>
              <w:rPr>
                <w:sz w:val="18"/>
              </w:rPr>
              <w:t>FR-22 FR-23 FR-26: Dashboards + Statistics</w:t>
            </w:r>
          </w:p>
        </w:tc>
        <w:tc>
          <w:tcPr>
            <w:tcW w:type="dxa" w:w="1384"/>
            <w:shd w:fill="FFFFFF" w:color="auto" w:val="clear"/>
          </w:tcPr>
          <w:p>
            <w:r>
              <w:rPr>
                <w:sz w:val="18"/>
              </w:rPr>
              <w:t>15/07/2026</w:t>
            </w:r>
          </w:p>
        </w:tc>
        <w:tc>
          <w:tcPr>
            <w:tcW w:type="dxa" w:w="1384"/>
            <w:shd w:fill="FFFFFF" w:color="auto" w:val="clear"/>
          </w:tcPr>
          <w:p>
            <w:r>
              <w:rPr>
                <w:sz w:val="18"/>
              </w:rPr>
              <w:t>15/07/2026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BE13</w:t>
            </w:r>
          </w:p>
        </w:tc>
        <w:tc>
          <w:tcPr>
            <w:tcW w:type="dxa" w:w="1384"/>
            <w:shd w:fill="D6E4F0" w:color="auto" w:val="clear"/>
          </w:tcPr>
          <w:p>
            <w:r>
              <w:rPr>
                <w:sz w:val="18"/>
              </w:rPr>
            </w:r>
          </w:p>
        </w:tc>
        <w:tc>
          <w:tcPr>
            <w:tcW w:type="dxa" w:w="1384"/>
            <w:shd w:fill="D6E4F0" w:color="auto" w:val="clear"/>
          </w:tcPr>
          <w:p>
            <w:r>
              <w:rPr>
                <w:sz w:val="18"/>
              </w:rPr>
              <w:t>FR-24 FR-25: Full-Text Search + Multi-Filter</w:t>
            </w:r>
          </w:p>
        </w:tc>
        <w:tc>
          <w:tcPr>
            <w:tcW w:type="dxa" w:w="1384"/>
            <w:shd w:fill="D6E4F0" w:color="auto" w:val="clear"/>
          </w:tcPr>
          <w:p>
            <w:r>
              <w:rPr>
                <w:sz w:val="18"/>
              </w:rPr>
              <w:t>15/07/2026</w:t>
            </w:r>
          </w:p>
        </w:tc>
        <w:tc>
          <w:tcPr>
            <w:tcW w:type="dxa" w:w="1384"/>
            <w:shd w:fill="D6E4F0" w:color="auto" w:val="clear"/>
          </w:tcPr>
          <w:p>
            <w:r>
              <w:rPr>
                <w:sz w:val="18"/>
              </w:rPr>
              <w:t>15/07/2026</w:t>
            </w:r>
          </w:p>
        </w:tc>
        <w:tc>
          <w:tcPr>
            <w:tcW w:type="dxa" w:w="1384"/>
            <w:shd w:fill="D6E4F0" w:color="auto" w:val="clear"/>
          </w:tcPr>
          <w:p>
            <w:r>
              <w:rPr>
                <w:sz w:val="18"/>
              </w:rPr>
              <w:t>Nguyen Van Minh</w:t>
            </w:r>
          </w:p>
        </w:tc>
        <w:tc>
          <w:tcPr>
            <w:tcW w:type="dxa" w:w="1384"/>
            <w:shd w:fill="D6E4F0" w:color="auto" w:val="clear"/>
          </w:tcPr>
          <w:p>
            <w:r>
              <w:rPr>
                <w:sz w:val="18"/>
              </w:rPr>
              <w:t>Done</w:t>
            </w:r>
          </w:p>
        </w:tc>
      </w:tr>
      <w:tr>
        <w:tc>
          <w:tcPr>
            <w:tcW w:type="dxa" w:w="1384"/>
            <w:shd w:fill="FFFFFF" w:color="auto" w:val="clear"/>
          </w:tcPr>
          <w:p>
            <w:r>
              <w:rPr>
                <w:sz w:val="18"/>
              </w:rPr>
              <w:t>BE14</w:t>
            </w:r>
          </w:p>
        </w:tc>
        <w:tc>
          <w:tcPr>
            <w:tcW w:type="dxa" w:w="1384"/>
            <w:shd w:fill="FFFFFF" w:color="auto" w:val="clear"/>
          </w:tcPr>
          <w:p>
            <w:r>
              <w:rPr>
                <w:sz w:val="18"/>
              </w:rPr>
            </w:r>
          </w:p>
        </w:tc>
        <w:tc>
          <w:tcPr>
            <w:tcW w:type="dxa" w:w="1384"/>
            <w:shd w:fill="FFFFFF" w:color="auto" w:val="clear"/>
          </w:tcPr>
          <w:p>
            <w:r>
              <w:rPr>
                <w:sz w:val="18"/>
              </w:rPr>
              <w:t>FR-16 FR-17: Favorite + Wishlist</w:t>
            </w:r>
          </w:p>
        </w:tc>
        <w:tc>
          <w:tcPr>
            <w:tcW w:type="dxa" w:w="1384"/>
            <w:shd w:fill="FFFFFF" w:color="auto" w:val="clear"/>
          </w:tcPr>
          <w:p>
            <w:r>
              <w:rPr>
                <w:sz w:val="18"/>
              </w:rPr>
              <w:t>15/07/2026</w:t>
            </w:r>
          </w:p>
        </w:tc>
        <w:tc>
          <w:tcPr>
            <w:tcW w:type="dxa" w:w="1384"/>
            <w:shd w:fill="FFFFFF" w:color="auto" w:val="clear"/>
          </w:tcPr>
          <w:p>
            <w:r>
              <w:rPr>
                <w:sz w:val="18"/>
              </w:rPr>
              <w:t>15/07/2026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FE01</w:t>
            </w:r>
          </w:p>
        </w:tc>
        <w:tc>
          <w:tcPr>
            <w:tcW w:type="dxa" w:w="1384"/>
            <w:shd w:fill="D6E4F0" w:color="auto" w:val="clear"/>
          </w:tcPr>
          <w:p>
            <w:r>
              <w:rPr>
                <w:sz w:val="18"/>
              </w:rPr>
              <w:t>IV. FRONTEND</w:t>
            </w:r>
          </w:p>
        </w:tc>
        <w:tc>
          <w:tcPr>
            <w:tcW w:type="dxa" w:w="1384"/>
            <w:shd w:fill="D6E4F0" w:color="auto" w:val="clear"/>
          </w:tcPr>
          <w:p>
            <w:r>
              <w:rPr>
                <w:sz w:val="18"/>
              </w:rPr>
              <w:t>Setup React Vite TypeScript project</w:t>
            </w:r>
          </w:p>
        </w:tc>
        <w:tc>
          <w:tcPr>
            <w:tcW w:type="dxa" w:w="1384"/>
            <w:shd w:fill="D6E4F0" w:color="auto" w:val="clear"/>
          </w:tcPr>
          <w:p>
            <w:r>
              <w:rPr>
                <w:sz w:val="18"/>
              </w:rPr>
              <w:t>11/07/2026</w:t>
            </w:r>
          </w:p>
        </w:tc>
        <w:tc>
          <w:tcPr>
            <w:tcW w:type="dxa" w:w="1384"/>
            <w:shd w:fill="D6E4F0" w:color="auto" w:val="clear"/>
          </w:tcPr>
          <w:p>
            <w:r>
              <w:rPr>
                <w:sz w:val="18"/>
              </w:rPr>
              <w:t>11/07/2026</w:t>
            </w:r>
          </w:p>
        </w:tc>
        <w:tc>
          <w:tcPr>
            <w:tcW w:type="dxa" w:w="1384"/>
            <w:shd w:fill="D6E4F0" w:color="auto" w:val="clear"/>
          </w:tcPr>
          <w:p>
            <w:r>
              <w:rPr>
                <w:sz w:val="18"/>
              </w:rPr>
              <w:t>Tran Thi Lan</w:t>
            </w:r>
          </w:p>
        </w:tc>
        <w:tc>
          <w:tcPr>
            <w:tcW w:type="dxa" w:w="1384"/>
            <w:shd w:fill="D6E4F0" w:color="auto" w:val="clear"/>
          </w:tcPr>
          <w:p>
            <w:r>
              <w:rPr>
                <w:sz w:val="18"/>
              </w:rPr>
              <w:t>Done</w:t>
            </w:r>
          </w:p>
        </w:tc>
      </w:tr>
      <w:tr>
        <w:tc>
          <w:tcPr>
            <w:tcW w:type="dxa" w:w="1384"/>
            <w:shd w:fill="FFFFFF" w:color="auto" w:val="clear"/>
          </w:tcPr>
          <w:p>
            <w:r>
              <w:rPr>
                <w:sz w:val="18"/>
              </w:rPr>
              <w:t>FE02</w:t>
            </w:r>
          </w:p>
        </w:tc>
        <w:tc>
          <w:tcPr>
            <w:tcW w:type="dxa" w:w="1384"/>
            <w:shd w:fill="FFFFFF" w:color="auto" w:val="clear"/>
          </w:tcPr>
          <w:p>
            <w:r>
              <w:rPr>
                <w:sz w:val="18"/>
              </w:rPr>
            </w:r>
          </w:p>
        </w:tc>
        <w:tc>
          <w:tcPr>
            <w:tcW w:type="dxa" w:w="1384"/>
            <w:shd w:fill="FFFFFF" w:color="auto" w:val="clear"/>
          </w:tcPr>
          <w:p>
            <w:r>
              <w:rPr>
                <w:sz w:val="18"/>
              </w:rPr>
              <w:t>Layout Header Footer Dark Mode Design System</w:t>
            </w:r>
          </w:p>
        </w:tc>
        <w:tc>
          <w:tcPr>
            <w:tcW w:type="dxa" w:w="1384"/>
            <w:shd w:fill="FFFFFF" w:color="auto" w:val="clear"/>
          </w:tcPr>
          <w:p>
            <w:r>
              <w:rPr>
                <w:sz w:val="18"/>
              </w:rPr>
              <w:t>11/07/2026</w:t>
            </w:r>
          </w:p>
        </w:tc>
        <w:tc>
          <w:tcPr>
            <w:tcW w:type="dxa" w:w="1384"/>
            <w:shd w:fill="FFFFFF" w:color="auto" w:val="clear"/>
          </w:tcPr>
          <w:p>
            <w:r>
              <w:rPr>
                <w:sz w:val="18"/>
              </w:rPr>
              <w:t>11/07/2026</w:t>
            </w:r>
          </w:p>
        </w:tc>
        <w:tc>
          <w:tcPr>
            <w:tcW w:type="dxa" w:w="1384"/>
            <w:shd w:fill="FFFFFF" w:color="auto" w:val="clear"/>
          </w:tcPr>
          <w:p>
            <w:r>
              <w:rPr>
                <w:sz w:val="18"/>
              </w:rPr>
              <w:t>Tran Thi Lan</w:t>
            </w:r>
          </w:p>
        </w:tc>
        <w:tc>
          <w:tcPr>
            <w:tcW w:type="dxa" w:w="1384"/>
            <w:shd w:fill="FFFFFF" w:color="auto" w:val="clear"/>
          </w:tcPr>
          <w:p>
            <w:r>
              <w:rPr>
                <w:sz w:val="18"/>
              </w:rPr>
              <w:t>Done</w:t>
            </w:r>
          </w:p>
        </w:tc>
      </w:tr>
      <w:tr>
        <w:tc>
          <w:tcPr>
            <w:tcW w:type="dxa" w:w="1384"/>
            <w:shd w:fill="D6E4F0" w:color="auto" w:val="clear"/>
          </w:tcPr>
          <w:p>
            <w:r>
              <w:rPr>
                <w:sz w:val="18"/>
              </w:rPr>
              <w:t>FE03</w:t>
            </w:r>
          </w:p>
        </w:tc>
        <w:tc>
          <w:tcPr>
            <w:tcW w:type="dxa" w:w="1384"/>
            <w:shd w:fill="D6E4F0" w:color="auto" w:val="clear"/>
          </w:tcPr>
          <w:p>
            <w:r>
              <w:rPr>
                <w:sz w:val="18"/>
              </w:rPr>
            </w:r>
          </w:p>
        </w:tc>
        <w:tc>
          <w:tcPr>
            <w:tcW w:type="dxa" w:w="1384"/>
            <w:shd w:fill="D6E4F0" w:color="auto" w:val="clear"/>
          </w:tcPr>
          <w:p>
            <w:r>
              <w:rPr>
                <w:sz w:val="18"/>
              </w:rPr>
              <w:t>Login Register OTP Forgot Password pages</w:t>
            </w:r>
          </w:p>
        </w:tc>
        <w:tc>
          <w:tcPr>
            <w:tcW w:type="dxa" w:w="1384"/>
            <w:shd w:fill="D6E4F0" w:color="auto" w:val="clear"/>
          </w:tcPr>
          <w:p>
            <w:r>
              <w:rPr>
                <w:sz w:val="18"/>
              </w:rPr>
              <w:t>12/07/2026</w:t>
            </w:r>
          </w:p>
        </w:tc>
        <w:tc>
          <w:tcPr>
            <w:tcW w:type="dxa" w:w="1384"/>
            <w:shd w:fill="D6E4F0" w:color="auto" w:val="clear"/>
          </w:tcPr>
          <w:p>
            <w:r>
              <w:rPr>
                <w:sz w:val="18"/>
              </w:rPr>
              <w:t>12/07/2026</w:t>
            </w:r>
          </w:p>
        </w:tc>
        <w:tc>
          <w:tcPr>
            <w:tcW w:type="dxa" w:w="1384"/>
            <w:shd w:fill="D6E4F0" w:color="auto" w:val="clear"/>
          </w:tcPr>
          <w:p>
            <w:r>
              <w:rPr>
                <w:sz w:val="18"/>
              </w:rPr>
              <w:t>Tran Thi Lan</w:t>
            </w:r>
          </w:p>
        </w:tc>
        <w:tc>
          <w:tcPr>
            <w:tcW w:type="dxa" w:w="1384"/>
            <w:shd w:fill="D6E4F0" w:color="auto" w:val="clear"/>
          </w:tcPr>
          <w:p>
            <w:r>
              <w:rPr>
                <w:sz w:val="18"/>
              </w:rPr>
              <w:t>Done</w:t>
            </w:r>
          </w:p>
        </w:tc>
      </w:tr>
      <w:tr>
        <w:tc>
          <w:tcPr>
            <w:tcW w:type="dxa" w:w="1384"/>
            <w:shd w:fill="FFFFFF" w:color="auto" w:val="clear"/>
          </w:tcPr>
          <w:p>
            <w:r>
              <w:rPr>
                <w:sz w:val="18"/>
              </w:rPr>
              <w:t>FE04</w:t>
            </w:r>
          </w:p>
        </w:tc>
        <w:tc>
          <w:tcPr>
            <w:tcW w:type="dxa" w:w="1384"/>
            <w:shd w:fill="FFFFFF" w:color="auto" w:val="clear"/>
          </w:tcPr>
          <w:p>
            <w:r>
              <w:rPr>
                <w:sz w:val="18"/>
              </w:rPr>
            </w:r>
          </w:p>
        </w:tc>
        <w:tc>
          <w:tcPr>
            <w:tcW w:type="dxa" w:w="1384"/>
            <w:shd w:fill="FFFFFF" w:color="auto" w:val="clear"/>
          </w:tcPr>
          <w:p>
            <w:r>
              <w:rPr>
                <w:sz w:val="18"/>
              </w:rPr>
              <w:t>Home Page + Course Listing Search Filter</w:t>
            </w:r>
          </w:p>
        </w:tc>
        <w:tc>
          <w:tcPr>
            <w:tcW w:type="dxa" w:w="1384"/>
            <w:shd w:fill="FFFFFF" w:color="auto" w:val="clear"/>
          </w:tcPr>
          <w:p>
            <w:r>
              <w:rPr>
                <w:sz w:val="18"/>
              </w:rPr>
              <w:t>12/07/2026</w:t>
            </w:r>
          </w:p>
        </w:tc>
        <w:tc>
          <w:tcPr>
            <w:tcW w:type="dxa" w:w="1384"/>
            <w:shd w:fill="FFFFFF" w:color="auto" w:val="clear"/>
          </w:tcPr>
          <w:p>
            <w:r>
              <w:rPr>
                <w:sz w:val="18"/>
              </w:rPr>
              <w:t>13/07/2026</w:t>
            </w:r>
          </w:p>
        </w:tc>
        <w:tc>
          <w:tcPr>
            <w:tcW w:type="dxa" w:w="1384"/>
            <w:shd w:fill="FFFFFF" w:color="auto" w:val="clear"/>
          </w:tcPr>
          <w:p>
            <w:r>
              <w:rPr>
                <w:sz w:val="18"/>
              </w:rPr>
              <w:t>Tran Thi Lan</w:t>
            </w:r>
          </w:p>
        </w:tc>
        <w:tc>
          <w:tcPr>
            <w:tcW w:type="dxa" w:w="1384"/>
            <w:shd w:fill="FFFFFF" w:color="auto" w:val="clear"/>
          </w:tcPr>
          <w:p>
            <w:r>
              <w:rPr>
                <w:sz w:val="18"/>
              </w:rPr>
              <w:t>Done</w:t>
            </w:r>
          </w:p>
        </w:tc>
      </w:tr>
      <w:tr>
        <w:tc>
          <w:tcPr>
            <w:tcW w:type="dxa" w:w="1384"/>
            <w:shd w:fill="D6E4F0" w:color="auto" w:val="clear"/>
          </w:tcPr>
          <w:p>
            <w:r>
              <w:rPr>
                <w:sz w:val="18"/>
              </w:rPr>
              <w:t>FE05</w:t>
            </w:r>
          </w:p>
        </w:tc>
        <w:tc>
          <w:tcPr>
            <w:tcW w:type="dxa" w:w="1384"/>
            <w:shd w:fill="D6E4F0" w:color="auto" w:val="clear"/>
          </w:tcPr>
          <w:p>
            <w:r>
              <w:rPr>
                <w:sz w:val="18"/>
              </w:rPr>
            </w:r>
          </w:p>
        </w:tc>
        <w:tc>
          <w:tcPr>
            <w:tcW w:type="dxa" w:w="1384"/>
            <w:shd w:fill="D6E4F0" w:color="auto" w:val="clear"/>
          </w:tcPr>
          <w:p>
            <w:r>
              <w:rPr>
                <w:sz w:val="18"/>
              </w:rPr>
              <w:t>Course Detail Page</w:t>
            </w:r>
          </w:p>
        </w:tc>
        <w:tc>
          <w:tcPr>
            <w:tcW w:type="dxa" w:w="1384"/>
            <w:shd w:fill="D6E4F0" w:color="auto" w:val="clear"/>
          </w:tcPr>
          <w:p>
            <w:r>
              <w:rPr>
                <w:sz w:val="18"/>
              </w:rPr>
              <w:t>13/07/2026</w:t>
            </w:r>
          </w:p>
        </w:tc>
        <w:tc>
          <w:tcPr>
            <w:tcW w:type="dxa" w:w="1384"/>
            <w:shd w:fill="D6E4F0" w:color="auto" w:val="clear"/>
          </w:tcPr>
          <w:p>
            <w:r>
              <w:rPr>
                <w:sz w:val="18"/>
              </w:rPr>
              <w:t>13/07/2026</w:t>
            </w:r>
          </w:p>
        </w:tc>
        <w:tc>
          <w:tcPr>
            <w:tcW w:type="dxa" w:w="1384"/>
            <w:shd w:fill="D6E4F0" w:color="auto" w:val="clear"/>
          </w:tcPr>
          <w:p>
            <w:r>
              <w:rPr>
                <w:sz w:val="18"/>
              </w:rPr>
              <w:t>Tran Thi Lan</w:t>
            </w:r>
          </w:p>
        </w:tc>
        <w:tc>
          <w:tcPr>
            <w:tcW w:type="dxa" w:w="1384"/>
            <w:shd w:fill="D6E4F0" w:color="auto" w:val="clear"/>
          </w:tcPr>
          <w:p>
            <w:r>
              <w:rPr>
                <w:sz w:val="18"/>
              </w:rPr>
              <w:t>Done</w:t>
            </w:r>
          </w:p>
        </w:tc>
      </w:tr>
      <w:tr>
        <w:tc>
          <w:tcPr>
            <w:tcW w:type="dxa" w:w="1384"/>
            <w:shd w:fill="FFFFFF" w:color="auto" w:val="clear"/>
          </w:tcPr>
          <w:p>
            <w:r>
              <w:rPr>
                <w:sz w:val="18"/>
              </w:rPr>
              <w:t>FE06</w:t>
            </w:r>
          </w:p>
        </w:tc>
        <w:tc>
          <w:tcPr>
            <w:tcW w:type="dxa" w:w="1384"/>
            <w:shd w:fill="FFFFFF" w:color="auto" w:val="clear"/>
          </w:tcPr>
          <w:p>
            <w:r>
              <w:rPr>
                <w:sz w:val="18"/>
              </w:rPr>
            </w:r>
          </w:p>
        </w:tc>
        <w:tc>
          <w:tcPr>
            <w:tcW w:type="dxa" w:w="1384"/>
            <w:shd w:fill="FFFFFF" w:color="auto" w:val="clear"/>
          </w:tcPr>
          <w:p>
            <w:r>
              <w:rPr>
                <w:sz w:val="18"/>
              </w:rPr>
              <w:t>Learning Page Video PDF Quiz Text</w:t>
            </w:r>
          </w:p>
        </w:tc>
        <w:tc>
          <w:tcPr>
            <w:tcW w:type="dxa" w:w="1384"/>
            <w:shd w:fill="FFFFFF" w:color="auto" w:val="clear"/>
          </w:tcPr>
          <w:p>
            <w:r>
              <w:rPr>
                <w:sz w:val="18"/>
              </w:rPr>
              <w:t>14/07/2026</w:t>
            </w:r>
          </w:p>
        </w:tc>
        <w:tc>
          <w:tcPr>
            <w:tcW w:type="dxa" w:w="1384"/>
            <w:shd w:fill="FFFFFF" w:color="auto" w:val="clear"/>
          </w:tcPr>
          <w:p>
            <w:r>
              <w:rPr>
                <w:sz w:val="18"/>
              </w:rPr>
              <w:t>15/07/2026</w:t>
            </w:r>
          </w:p>
        </w:tc>
        <w:tc>
          <w:tcPr>
            <w:tcW w:type="dxa" w:w="1384"/>
            <w:shd w:fill="FFFFFF" w:color="auto" w:val="clear"/>
          </w:tcPr>
          <w:p>
            <w:r>
              <w:rPr>
                <w:sz w:val="18"/>
              </w:rPr>
              <w:t>Tran Thi Lan</w:t>
            </w:r>
          </w:p>
        </w:tc>
        <w:tc>
          <w:tcPr>
            <w:tcW w:type="dxa" w:w="1384"/>
            <w:shd w:fill="FFFFFF" w:color="auto" w:val="clear"/>
          </w:tcPr>
          <w:p>
            <w:r>
              <w:rPr>
                <w:sz w:val="18"/>
              </w:rPr>
              <w:t>Done</w:t>
            </w:r>
          </w:p>
        </w:tc>
      </w:tr>
      <w:tr>
        <w:tc>
          <w:tcPr>
            <w:tcW w:type="dxa" w:w="1384"/>
            <w:shd w:fill="D6E4F0" w:color="auto" w:val="clear"/>
          </w:tcPr>
          <w:p>
            <w:r>
              <w:rPr>
                <w:sz w:val="18"/>
              </w:rPr>
              <w:t>FE07</w:t>
            </w:r>
          </w:p>
        </w:tc>
        <w:tc>
          <w:tcPr>
            <w:tcW w:type="dxa" w:w="1384"/>
            <w:shd w:fill="D6E4F0" w:color="auto" w:val="clear"/>
          </w:tcPr>
          <w:p>
            <w:r>
              <w:rPr>
                <w:sz w:val="18"/>
              </w:rPr>
            </w:r>
          </w:p>
        </w:tc>
        <w:tc>
          <w:tcPr>
            <w:tcW w:type="dxa" w:w="1384"/>
            <w:shd w:fill="D6E4F0" w:color="auto" w:val="clear"/>
          </w:tcPr>
          <w:p>
            <w:r>
              <w:rPr>
                <w:sz w:val="18"/>
              </w:rPr>
              <w:t>Student Dashboard My Courses Certificates History</w:t>
            </w:r>
          </w:p>
        </w:tc>
        <w:tc>
          <w:tcPr>
            <w:tcW w:type="dxa" w:w="1384"/>
            <w:shd w:fill="D6E4F0" w:color="auto" w:val="clear"/>
          </w:tcPr>
          <w:p>
            <w:r>
              <w:rPr>
                <w:sz w:val="18"/>
              </w:rPr>
              <w:t>15/07/2026</w:t>
            </w:r>
          </w:p>
        </w:tc>
        <w:tc>
          <w:tcPr>
            <w:tcW w:type="dxa" w:w="1384"/>
            <w:shd w:fill="D6E4F0" w:color="auto" w:val="clear"/>
          </w:tcPr>
          <w:p>
            <w:r>
              <w:rPr>
                <w:sz w:val="18"/>
              </w:rPr>
              <w:t>15/07/2026</w:t>
            </w:r>
          </w:p>
        </w:tc>
        <w:tc>
          <w:tcPr>
            <w:tcW w:type="dxa" w:w="1384"/>
            <w:shd w:fill="D6E4F0" w:color="auto" w:val="clear"/>
          </w:tcPr>
          <w:p>
            <w:r>
              <w:rPr>
                <w:sz w:val="18"/>
              </w:rPr>
              <w:t>Tran Thi Lan</w:t>
            </w:r>
          </w:p>
        </w:tc>
        <w:tc>
          <w:tcPr>
            <w:tcW w:type="dxa" w:w="1384"/>
            <w:shd w:fill="D6E4F0" w:color="auto" w:val="clear"/>
          </w:tcPr>
          <w:p>
            <w:r>
              <w:rPr>
                <w:sz w:val="18"/>
              </w:rPr>
              <w:t>Done</w:t>
            </w:r>
          </w:p>
        </w:tc>
      </w:tr>
      <w:tr>
        <w:tc>
          <w:tcPr>
            <w:tcW w:type="dxa" w:w="1384"/>
            <w:shd w:fill="FFFFFF" w:color="auto" w:val="clear"/>
          </w:tcPr>
          <w:p>
            <w:r>
              <w:rPr>
                <w:sz w:val="18"/>
              </w:rPr>
              <w:t>FE08</w:t>
            </w:r>
          </w:p>
        </w:tc>
        <w:tc>
          <w:tcPr>
            <w:tcW w:type="dxa" w:w="1384"/>
            <w:shd w:fill="FFFFFF" w:color="auto" w:val="clear"/>
          </w:tcPr>
          <w:p>
            <w:r>
              <w:rPr>
                <w:sz w:val="18"/>
              </w:rPr>
            </w:r>
          </w:p>
        </w:tc>
        <w:tc>
          <w:tcPr>
            <w:tcW w:type="dxa" w:w="1384"/>
            <w:shd w:fill="FFFFFF" w:color="auto" w:val="clear"/>
          </w:tcPr>
          <w:p>
            <w:r>
              <w:rPr>
                <w:sz w:val="18"/>
              </w:rPr>
              <w:t>Instructor Dashboard + Course Builder</w:t>
            </w:r>
          </w:p>
        </w:tc>
        <w:tc>
          <w:tcPr>
            <w:tcW w:type="dxa" w:w="1384"/>
            <w:shd w:fill="FFFFFF" w:color="auto" w:val="clear"/>
          </w:tcPr>
          <w:p>
            <w:r>
              <w:rPr>
                <w:sz w:val="18"/>
              </w:rPr>
              <w:t>15/07/2026</w:t>
            </w:r>
          </w:p>
        </w:tc>
        <w:tc>
          <w:tcPr>
            <w:tcW w:type="dxa" w:w="1384"/>
            <w:shd w:fill="FFFFFF" w:color="auto" w:val="clear"/>
          </w:tcPr>
          <w:p>
            <w:r>
              <w:rPr>
                <w:sz w:val="18"/>
              </w:rPr>
              <w:t>16/07/2026</w:t>
            </w:r>
          </w:p>
        </w:tc>
        <w:tc>
          <w:tcPr>
            <w:tcW w:type="dxa" w:w="1384"/>
            <w:shd w:fill="FFFFFF" w:color="auto" w:val="clear"/>
          </w:tcPr>
          <w:p>
            <w:r>
              <w:rPr>
                <w:sz w:val="18"/>
              </w:rPr>
              <w:t>Tran Thi Lan</w:t>
            </w:r>
          </w:p>
        </w:tc>
        <w:tc>
          <w:tcPr>
            <w:tcW w:type="dxa" w:w="1384"/>
            <w:shd w:fill="FFFFFF" w:color="auto" w:val="clear"/>
          </w:tcPr>
          <w:p>
            <w:r>
              <w:rPr>
                <w:sz w:val="18"/>
              </w:rPr>
              <w:t>Done</w:t>
            </w:r>
          </w:p>
        </w:tc>
      </w:tr>
      <w:tr>
        <w:tc>
          <w:tcPr>
            <w:tcW w:type="dxa" w:w="1384"/>
            <w:shd w:fill="D6E4F0" w:color="auto" w:val="clear"/>
          </w:tcPr>
          <w:p>
            <w:r>
              <w:rPr>
                <w:sz w:val="18"/>
              </w:rPr>
              <w:t>FE09</w:t>
            </w:r>
          </w:p>
        </w:tc>
        <w:tc>
          <w:tcPr>
            <w:tcW w:type="dxa" w:w="1384"/>
            <w:shd w:fill="D6E4F0" w:color="auto" w:val="clear"/>
          </w:tcPr>
          <w:p>
            <w:r>
              <w:rPr>
                <w:sz w:val="18"/>
              </w:rPr>
            </w:r>
          </w:p>
        </w:tc>
        <w:tc>
          <w:tcPr>
            <w:tcW w:type="dxa" w:w="1384"/>
            <w:shd w:fill="D6E4F0" w:color="auto" w:val="clear"/>
          </w:tcPr>
          <w:p>
            <w:r>
              <w:rPr>
                <w:sz w:val="18"/>
              </w:rPr>
              <w:t>Admin Dashboard Approve Users Reports Categories</w:t>
            </w:r>
          </w:p>
        </w:tc>
        <w:tc>
          <w:tcPr>
            <w:tcW w:type="dxa" w:w="1384"/>
            <w:shd w:fill="D6E4F0" w:color="auto" w:val="clear"/>
          </w:tcPr>
          <w:p>
            <w:r>
              <w:rPr>
                <w:sz w:val="18"/>
              </w:rPr>
              <w:t>16/07/2026</w:t>
            </w:r>
          </w:p>
        </w:tc>
        <w:tc>
          <w:tcPr>
            <w:tcW w:type="dxa" w:w="1384"/>
            <w:shd w:fill="D6E4F0" w:color="auto" w:val="clear"/>
          </w:tcPr>
          <w:p>
            <w:r>
              <w:rPr>
                <w:sz w:val="18"/>
              </w:rPr>
              <w:t>16/07/2026</w:t>
            </w:r>
          </w:p>
        </w:tc>
        <w:tc>
          <w:tcPr>
            <w:tcW w:type="dxa" w:w="1384"/>
            <w:shd w:fill="D6E4F0" w:color="auto" w:val="clear"/>
          </w:tcPr>
          <w:p>
            <w:r>
              <w:rPr>
                <w:sz w:val="18"/>
              </w:rPr>
              <w:t>Tran Thi Lan</w:t>
            </w:r>
          </w:p>
        </w:tc>
        <w:tc>
          <w:tcPr>
            <w:tcW w:type="dxa" w:w="1384"/>
            <w:shd w:fill="D6E4F0" w:color="auto" w:val="clear"/>
          </w:tcPr>
          <w:p>
            <w:r>
              <w:rPr>
                <w:sz w:val="18"/>
              </w:rPr>
              <w:t>Done</w:t>
            </w:r>
          </w:p>
        </w:tc>
      </w:tr>
      <w:tr>
        <w:tc>
          <w:tcPr>
            <w:tcW w:type="dxa" w:w="1384"/>
            <w:shd w:fill="FFFFFF" w:color="auto" w:val="clear"/>
          </w:tcPr>
          <w:p>
            <w:r>
              <w:rPr>
                <w:sz w:val="18"/>
              </w:rPr>
              <w:t>FE10</w:t>
            </w:r>
          </w:p>
        </w:tc>
        <w:tc>
          <w:tcPr>
            <w:tcW w:type="dxa" w:w="1384"/>
            <w:shd w:fill="FFFFFF" w:color="auto" w:val="clear"/>
          </w:tcPr>
          <w:p>
            <w:r>
              <w:rPr>
                <w:sz w:val="18"/>
              </w:rPr>
            </w:r>
          </w:p>
        </w:tc>
        <w:tc>
          <w:tcPr>
            <w:tcW w:type="dxa" w:w="1384"/>
            <w:shd w:fill="FFFFFF" w:color="auto" w:val="clear"/>
          </w:tcPr>
          <w:p>
            <w:r>
              <w:rPr>
                <w:sz w:val="18"/>
              </w:rPr>
              <w:t>Profile Page Notification Certificate Verify</w:t>
            </w:r>
          </w:p>
        </w:tc>
        <w:tc>
          <w:tcPr>
            <w:tcW w:type="dxa" w:w="1384"/>
            <w:shd w:fill="FFFFFF" w:color="auto" w:val="clear"/>
          </w:tcPr>
          <w:p>
            <w:r>
              <w:rPr>
                <w:sz w:val="18"/>
              </w:rPr>
              <w:t>16/07/2026</w:t>
            </w:r>
          </w:p>
        </w:tc>
        <w:tc>
          <w:tcPr>
            <w:tcW w:type="dxa" w:w="1384"/>
            <w:shd w:fill="FFFFFF" w:color="auto" w:val="clear"/>
          </w:tcPr>
          <w:p>
            <w:r>
              <w:rPr>
                <w:sz w:val="18"/>
              </w:rPr>
              <w:t>16/07/2026</w:t>
            </w:r>
          </w:p>
        </w:tc>
        <w:tc>
          <w:tcPr>
            <w:tcW w:type="dxa" w:w="1384"/>
            <w:shd w:fill="FFFFFF" w:color="auto" w:val="clear"/>
          </w:tcPr>
          <w:p>
            <w:r>
              <w:rPr>
                <w:sz w:val="18"/>
              </w:rPr>
              <w:t>Tran Thi Lan</w:t>
            </w:r>
          </w:p>
        </w:tc>
        <w:tc>
          <w:tcPr>
            <w:tcW w:type="dxa" w:w="1384"/>
            <w:shd w:fill="FFFFFF" w:color="auto" w:val="clear"/>
          </w:tcPr>
          <w:p>
            <w:r>
              <w:rPr>
                <w:sz w:val="18"/>
              </w:rPr>
              <w:t>Done</w:t>
            </w:r>
          </w:p>
        </w:tc>
      </w:tr>
      <w:tr>
        <w:tc>
          <w:tcPr>
            <w:tcW w:type="dxa" w:w="1384"/>
            <w:shd w:fill="D6E4F0" w:color="auto" w:val="clear"/>
          </w:tcPr>
          <w:p>
            <w:r>
              <w:rPr>
                <w:sz w:val="18"/>
              </w:rPr>
              <w:t>INT01</w:t>
            </w:r>
          </w:p>
        </w:tc>
        <w:tc>
          <w:tcPr>
            <w:tcW w:type="dxa" w:w="1384"/>
            <w:shd w:fill="D6E4F0" w:color="auto" w:val="clear"/>
          </w:tcPr>
          <w:p>
            <w:r>
              <w:rPr>
                <w:sz w:val="18"/>
              </w:rPr>
              <w:t>V. TICH HOP</w:t>
            </w:r>
          </w:p>
        </w:tc>
        <w:tc>
          <w:tcPr>
            <w:tcW w:type="dxa" w:w="1384"/>
            <w:shd w:fill="D6E4F0" w:color="auto" w:val="clear"/>
          </w:tcPr>
          <w:p>
            <w:r>
              <w:rPr>
                <w:sz w:val="18"/>
              </w:rPr>
              <w:t>Tich hop Frontend Backend API</w:t>
            </w:r>
          </w:p>
        </w:tc>
        <w:tc>
          <w:tcPr>
            <w:tcW w:type="dxa" w:w="1384"/>
            <w:shd w:fill="D6E4F0" w:color="auto" w:val="clear"/>
          </w:tcPr>
          <w:p>
            <w:r>
              <w:rPr>
                <w:sz w:val="18"/>
              </w:rPr>
              <w:t>16/07/2026</w:t>
            </w:r>
          </w:p>
        </w:tc>
        <w:tc>
          <w:tcPr>
            <w:tcW w:type="dxa" w:w="1384"/>
            <w:shd w:fill="D6E4F0" w:color="auto" w:val="clear"/>
          </w:tcPr>
          <w:p>
            <w:r>
              <w:rPr>
                <w:sz w:val="18"/>
              </w:rPr>
              <w:t>17/07/2026</w:t>
            </w:r>
          </w:p>
        </w:tc>
        <w:tc>
          <w:tcPr>
            <w:tcW w:type="dxa" w:w="1384"/>
            <w:shd w:fill="D6E4F0" w:color="auto" w:val="clear"/>
          </w:tcPr>
          <w:p>
            <w:r>
              <w:rPr>
                <w:sz w:val="18"/>
              </w:rPr>
              <w:t>Tran Thi Lan</w:t>
            </w:r>
          </w:p>
        </w:tc>
        <w:tc>
          <w:tcPr>
            <w:tcW w:type="dxa" w:w="1384"/>
            <w:shd w:fill="D6E4F0" w:color="auto" w:val="clear"/>
          </w:tcPr>
          <w:p>
            <w:r>
              <w:rPr>
                <w:sz w:val="18"/>
              </w:rPr>
              <w:t>Done</w:t>
            </w:r>
          </w:p>
        </w:tc>
      </w:tr>
      <w:tr>
        <w:tc>
          <w:tcPr>
            <w:tcW w:type="dxa" w:w="1384"/>
            <w:shd w:fill="FFFFFF" w:color="auto" w:val="clear"/>
          </w:tcPr>
          <w:p>
            <w:r>
              <w:rPr>
                <w:sz w:val="18"/>
              </w:rPr>
              <w:t>INT02</w:t>
            </w:r>
          </w:p>
        </w:tc>
        <w:tc>
          <w:tcPr>
            <w:tcW w:type="dxa" w:w="1384"/>
            <w:shd w:fill="FFFFFF" w:color="auto" w:val="clear"/>
          </w:tcPr>
          <w:p>
            <w:r>
              <w:rPr>
                <w:sz w:val="18"/>
              </w:rPr>
            </w:r>
          </w:p>
        </w:tc>
        <w:tc>
          <w:tcPr>
            <w:tcW w:type="dxa" w:w="1384"/>
            <w:shd w:fill="FFFFFF" w:color="auto" w:val="clear"/>
          </w:tcPr>
          <w:p>
            <w:r>
              <w:rPr>
                <w:sz w:val="18"/>
              </w:rPr>
              <w:t>Tich hop AWS S3 + CloudFront CDN</w:t>
            </w:r>
          </w:p>
        </w:tc>
        <w:tc>
          <w:tcPr>
            <w:tcW w:type="dxa" w:w="1384"/>
            <w:shd w:fill="FFFFFF" w:color="auto" w:val="clear"/>
          </w:tcPr>
          <w:p>
            <w:r>
              <w:rPr>
                <w:sz w:val="18"/>
              </w:rPr>
              <w:t>17/07/2026</w:t>
            </w:r>
          </w:p>
        </w:tc>
        <w:tc>
          <w:tcPr>
            <w:tcW w:type="dxa" w:w="1384"/>
            <w:shd w:fill="FFFFFF" w:color="auto" w:val="clear"/>
          </w:tcPr>
          <w:p>
            <w:r>
              <w:rPr>
                <w:sz w:val="18"/>
              </w:rPr>
              <w:t>17/07/2026</w:t>
            </w:r>
          </w:p>
        </w:tc>
        <w:tc>
          <w:tcPr>
            <w:tcW w:type="dxa" w:w="1384"/>
            <w:shd w:fill="FFFFFF" w:color="auto" w:val="clear"/>
          </w:tcPr>
          <w:p>
            <w:r>
              <w:rPr>
                <w:sz w:val="18"/>
              </w:rPr>
              <w:t>Le Hoang Nam</w:t>
            </w:r>
          </w:p>
        </w:tc>
        <w:tc>
          <w:tcPr>
            <w:tcW w:type="dxa" w:w="1384"/>
            <w:shd w:fill="FFFFFF" w:color="auto" w:val="clear"/>
          </w:tcPr>
          <w:p>
            <w:r>
              <w:rPr>
                <w:sz w:val="18"/>
              </w:rPr>
              <w:t>Done</w:t>
            </w:r>
          </w:p>
        </w:tc>
      </w:tr>
      <w:tr>
        <w:tc>
          <w:tcPr>
            <w:tcW w:type="dxa" w:w="1384"/>
            <w:shd w:fill="D6E4F0" w:color="auto" w:val="clear"/>
          </w:tcPr>
          <w:p>
            <w:r>
              <w:rPr>
                <w:sz w:val="18"/>
              </w:rPr>
              <w:t>INT03</w:t>
            </w:r>
          </w:p>
        </w:tc>
        <w:tc>
          <w:tcPr>
            <w:tcW w:type="dxa" w:w="1384"/>
            <w:shd w:fill="D6E4F0" w:color="auto" w:val="clear"/>
          </w:tcPr>
          <w:p>
            <w:r>
              <w:rPr>
                <w:sz w:val="18"/>
              </w:rPr>
            </w:r>
          </w:p>
        </w:tc>
        <w:tc>
          <w:tcPr>
            <w:tcW w:type="dxa" w:w="1384"/>
            <w:shd w:fill="D6E4F0" w:color="auto" w:val="clear"/>
          </w:tcPr>
          <w:p>
            <w:r>
              <w:rPr>
                <w:sz w:val="18"/>
              </w:rPr>
              <w:t>Tich hop Email Service + WebSocket Notification</w:t>
            </w:r>
          </w:p>
        </w:tc>
        <w:tc>
          <w:tcPr>
            <w:tcW w:type="dxa" w:w="1384"/>
            <w:shd w:fill="D6E4F0" w:color="auto" w:val="clear"/>
          </w:tcPr>
          <w:p>
            <w:r>
              <w:rPr>
                <w:sz w:val="18"/>
              </w:rPr>
              <w:t>17/07/2026</w:t>
            </w:r>
          </w:p>
        </w:tc>
        <w:tc>
          <w:tcPr>
            <w:tcW w:type="dxa" w:w="1384"/>
            <w:shd w:fill="D6E4F0" w:color="auto" w:val="clear"/>
          </w:tcPr>
          <w:p>
            <w:r>
              <w:rPr>
                <w:sz w:val="18"/>
              </w:rPr>
              <w:t>17/07/2026</w:t>
            </w:r>
          </w:p>
        </w:tc>
        <w:tc>
          <w:tcPr>
            <w:tcW w:type="dxa" w:w="1384"/>
            <w:shd w:fill="D6E4F0" w:color="auto" w:val="clear"/>
          </w:tcPr>
          <w:p>
            <w:r>
              <w:rPr>
                <w:sz w:val="18"/>
              </w:rPr>
              <w:t>Le Hoang Nam</w:t>
            </w:r>
          </w:p>
        </w:tc>
        <w:tc>
          <w:tcPr>
            <w:tcW w:type="dxa" w:w="1384"/>
            <w:shd w:fill="D6E4F0" w:color="auto" w:val="clear"/>
          </w:tcPr>
          <w:p>
            <w:r>
              <w:rPr>
                <w:sz w:val="18"/>
              </w:rPr>
              <w:t>Done</w:t>
            </w:r>
          </w:p>
        </w:tc>
      </w:tr>
      <w:tr>
        <w:tc>
          <w:tcPr>
            <w:tcW w:type="dxa" w:w="1384"/>
            <w:shd w:fill="FFFFFF" w:color="auto" w:val="clear"/>
          </w:tcPr>
          <w:p>
            <w:r>
              <w:rPr>
                <w:sz w:val="18"/>
              </w:rPr>
              <w:t>QA01</w:t>
            </w:r>
          </w:p>
        </w:tc>
        <w:tc>
          <w:tcPr>
            <w:tcW w:type="dxa" w:w="1384"/>
            <w:shd w:fill="FFFFFF" w:color="auto" w:val="clear"/>
          </w:tcPr>
          <w:p>
            <w:r>
              <w:rPr>
                <w:sz w:val="18"/>
              </w:rPr>
              <w:t>VI. KIEM THU</w:t>
            </w:r>
          </w:p>
        </w:tc>
        <w:tc>
          <w:tcPr>
            <w:tcW w:type="dxa" w:w="1384"/>
            <w:shd w:fill="FFFFFF" w:color="auto" w:val="clear"/>
          </w:tcPr>
          <w:p>
            <w:r>
              <w:rPr>
                <w:sz w:val="18"/>
              </w:rPr>
              <w:t>Lap Test Plan + Test Cases 26 FRs</w:t>
            </w:r>
          </w:p>
        </w:tc>
        <w:tc>
          <w:tcPr>
            <w:tcW w:type="dxa" w:w="1384"/>
            <w:shd w:fill="FFFFFF" w:color="auto" w:val="clear"/>
          </w:tcPr>
          <w:p>
            <w:r>
              <w:rPr>
                <w:sz w:val="18"/>
              </w:rPr>
              <w:t>17/07/2026</w:t>
            </w:r>
          </w:p>
        </w:tc>
        <w:tc>
          <w:tcPr>
            <w:tcW w:type="dxa" w:w="1384"/>
            <w:shd w:fill="FFFFFF" w:color="auto" w:val="clear"/>
          </w:tcPr>
          <w:p>
            <w:r>
              <w:rPr>
                <w:sz w:val="18"/>
              </w:rPr>
              <w:t>17/07/2026</w:t>
            </w:r>
          </w:p>
        </w:tc>
        <w:tc>
          <w:tcPr>
            <w:tcW w:type="dxa" w:w="1384"/>
            <w:shd w:fill="FFFFFF" w:color="auto" w:val="clear"/>
          </w:tcPr>
          <w:p>
            <w:r>
              <w:rPr>
                <w:sz w:val="18"/>
              </w:rPr>
              <w:t>Pham Thu Ha</w:t>
            </w:r>
          </w:p>
        </w:tc>
        <w:tc>
          <w:tcPr>
            <w:tcW w:type="dxa" w:w="1384"/>
            <w:shd w:fill="FFFFFF" w:color="auto" w:val="clear"/>
          </w:tcPr>
          <w:p>
            <w:r>
              <w:rPr>
                <w:sz w:val="18"/>
              </w:rPr>
              <w:t>Done</w:t>
            </w:r>
          </w:p>
        </w:tc>
      </w:tr>
      <w:tr>
        <w:tc>
          <w:tcPr>
            <w:tcW w:type="dxa" w:w="1384"/>
            <w:shd w:fill="D6E4F0" w:color="auto" w:val="clear"/>
          </w:tcPr>
          <w:p>
            <w:r>
              <w:rPr>
                <w:sz w:val="18"/>
              </w:rPr>
              <w:t>QA02</w:t>
            </w:r>
          </w:p>
        </w:tc>
        <w:tc>
          <w:tcPr>
            <w:tcW w:type="dxa" w:w="1384"/>
            <w:shd w:fill="D6E4F0" w:color="auto" w:val="clear"/>
          </w:tcPr>
          <w:p>
            <w:r>
              <w:rPr>
                <w:sz w:val="18"/>
              </w:rPr>
            </w:r>
          </w:p>
        </w:tc>
        <w:tc>
          <w:tcPr>
            <w:tcW w:type="dxa" w:w="1384"/>
            <w:shd w:fill="D6E4F0" w:color="auto" w:val="clear"/>
          </w:tcPr>
          <w:p>
            <w:r>
              <w:rPr>
                <w:sz w:val="18"/>
              </w:rPr>
              <w:t>API Testing Postman Newman</w:t>
            </w:r>
          </w:p>
        </w:tc>
        <w:tc>
          <w:tcPr>
            <w:tcW w:type="dxa" w:w="1384"/>
            <w:shd w:fill="D6E4F0" w:color="auto" w:val="clear"/>
          </w:tcPr>
          <w:p>
            <w:r>
              <w:rPr>
                <w:sz w:val="18"/>
              </w:rPr>
              <w:t>17/07/2026</w:t>
            </w:r>
          </w:p>
        </w:tc>
        <w:tc>
          <w:tcPr>
            <w:tcW w:type="dxa" w:w="1384"/>
            <w:shd w:fill="D6E4F0" w:color="auto" w:val="clear"/>
          </w:tcPr>
          <w:p>
            <w:r>
              <w:rPr>
                <w:sz w:val="18"/>
              </w:rPr>
              <w:t>18/07/2026</w:t>
            </w:r>
          </w:p>
        </w:tc>
        <w:tc>
          <w:tcPr>
            <w:tcW w:type="dxa" w:w="1384"/>
            <w:shd w:fill="D6E4F0" w:color="auto" w:val="clear"/>
          </w:tcPr>
          <w:p>
            <w:r>
              <w:rPr>
                <w:sz w:val="18"/>
              </w:rPr>
              <w:t>Pham Thu Ha</w:t>
            </w:r>
          </w:p>
        </w:tc>
        <w:tc>
          <w:tcPr>
            <w:tcW w:type="dxa" w:w="1384"/>
            <w:shd w:fill="D6E4F0" w:color="auto" w:val="clear"/>
          </w:tcPr>
          <w:p>
            <w:r>
              <w:rPr>
                <w:sz w:val="18"/>
              </w:rPr>
              <w:t>Done</w:t>
            </w:r>
          </w:p>
        </w:tc>
      </w:tr>
      <w:tr>
        <w:tc>
          <w:tcPr>
            <w:tcW w:type="dxa" w:w="1384"/>
            <w:shd w:fill="FFFFFF" w:color="auto" w:val="clear"/>
          </w:tcPr>
          <w:p>
            <w:r>
              <w:rPr>
                <w:sz w:val="18"/>
              </w:rPr>
              <w:t>QA03</w:t>
            </w:r>
          </w:p>
        </w:tc>
        <w:tc>
          <w:tcPr>
            <w:tcW w:type="dxa" w:w="1384"/>
            <w:shd w:fill="FFFFFF" w:color="auto" w:val="clear"/>
          </w:tcPr>
          <w:p>
            <w:r>
              <w:rPr>
                <w:sz w:val="18"/>
              </w:rPr>
            </w:r>
          </w:p>
        </w:tc>
        <w:tc>
          <w:tcPr>
            <w:tcW w:type="dxa" w:w="1384"/>
            <w:shd w:fill="FFFFFF" w:color="auto" w:val="clear"/>
          </w:tcPr>
          <w:p>
            <w:r>
              <w:rPr>
                <w:sz w:val="18"/>
              </w:rPr>
              <w:t>Integration UI Testing end-to-end flows</w:t>
            </w:r>
          </w:p>
        </w:tc>
        <w:tc>
          <w:tcPr>
            <w:tcW w:type="dxa" w:w="1384"/>
            <w:shd w:fill="FFFFFF" w:color="auto" w:val="clear"/>
          </w:tcPr>
          <w:p>
            <w:r>
              <w:rPr>
                <w:sz w:val="18"/>
              </w:rPr>
              <w:t>18/07/2026</w:t>
            </w:r>
          </w:p>
        </w:tc>
        <w:tc>
          <w:tcPr>
            <w:tcW w:type="dxa" w:w="1384"/>
            <w:shd w:fill="FFFFFF" w:color="auto" w:val="clear"/>
          </w:tcPr>
          <w:p>
            <w:r>
              <w:rPr>
                <w:sz w:val="18"/>
              </w:rPr>
              <w:t>18/07/2026</w:t>
            </w:r>
          </w:p>
        </w:tc>
        <w:tc>
          <w:tcPr>
            <w:tcW w:type="dxa" w:w="1384"/>
            <w:shd w:fill="FFFFFF" w:color="auto" w:val="clear"/>
          </w:tcPr>
          <w:p>
            <w:r>
              <w:rPr>
                <w:sz w:val="18"/>
              </w:rPr>
              <w:t>Pham Thu Ha</w:t>
            </w:r>
          </w:p>
        </w:tc>
        <w:tc>
          <w:tcPr>
            <w:tcW w:type="dxa" w:w="1384"/>
            <w:shd w:fill="FFFFFF" w:color="auto" w:val="clear"/>
          </w:tcPr>
          <w:p>
            <w:r>
              <w:rPr>
                <w:sz w:val="18"/>
              </w:rPr>
              <w:t>Done</w:t>
            </w:r>
          </w:p>
        </w:tc>
      </w:tr>
      <w:tr>
        <w:tc>
          <w:tcPr>
            <w:tcW w:type="dxa" w:w="1384"/>
            <w:shd w:fill="D6E4F0" w:color="auto" w:val="clear"/>
          </w:tcPr>
          <w:p>
            <w:r>
              <w:rPr>
                <w:sz w:val="18"/>
              </w:rPr>
              <w:t>QA04</w:t>
            </w:r>
          </w:p>
        </w:tc>
        <w:tc>
          <w:tcPr>
            <w:tcW w:type="dxa" w:w="1384"/>
            <w:shd w:fill="D6E4F0" w:color="auto" w:val="clear"/>
          </w:tcPr>
          <w:p>
            <w:r>
              <w:rPr>
                <w:sz w:val="18"/>
              </w:rPr>
            </w:r>
          </w:p>
        </w:tc>
        <w:tc>
          <w:tcPr>
            <w:tcW w:type="dxa" w:w="1384"/>
            <w:shd w:fill="D6E4F0" w:color="auto" w:val="clear"/>
          </w:tcPr>
          <w:p>
            <w:r>
              <w:rPr>
                <w:sz w:val="18"/>
              </w:rPr>
              <w:t>Security + Performance Testing</w:t>
            </w:r>
          </w:p>
        </w:tc>
        <w:tc>
          <w:tcPr>
            <w:tcW w:type="dxa" w:w="1384"/>
            <w:shd w:fill="D6E4F0" w:color="auto" w:val="clear"/>
          </w:tcPr>
          <w:p>
            <w:r>
              <w:rPr>
                <w:sz w:val="18"/>
              </w:rPr>
              <w:t>18/07/2026</w:t>
            </w:r>
          </w:p>
        </w:tc>
        <w:tc>
          <w:tcPr>
            <w:tcW w:type="dxa" w:w="1384"/>
            <w:shd w:fill="D6E4F0" w:color="auto" w:val="clear"/>
          </w:tcPr>
          <w:p>
            <w:r>
              <w:rPr>
                <w:sz w:val="18"/>
              </w:rPr>
              <w:t>18/07/2026</w:t>
            </w:r>
          </w:p>
        </w:tc>
        <w:tc>
          <w:tcPr>
            <w:tcW w:type="dxa" w:w="1384"/>
            <w:shd w:fill="D6E4F0" w:color="auto" w:val="clear"/>
          </w:tcPr>
          <w:p>
            <w:r>
              <w:rPr>
                <w:sz w:val="18"/>
              </w:rPr>
              <w:t>Pham Thu Ha</w:t>
            </w:r>
          </w:p>
        </w:tc>
        <w:tc>
          <w:tcPr>
            <w:tcW w:type="dxa" w:w="1384"/>
            <w:shd w:fill="D6E4F0" w:color="auto" w:val="clear"/>
          </w:tcPr>
          <w:p>
            <w:r>
              <w:rPr>
                <w:sz w:val="18"/>
              </w:rPr>
              <w:t>Done</w:t>
            </w:r>
          </w:p>
        </w:tc>
      </w:tr>
      <w:tr>
        <w:tc>
          <w:tcPr>
            <w:tcW w:type="dxa" w:w="1384"/>
            <w:shd w:fill="FFFFFF" w:color="auto" w:val="clear"/>
          </w:tcPr>
          <w:p>
            <w:r>
              <w:rPr>
                <w:sz w:val="18"/>
              </w:rPr>
              <w:t>DEP01</w:t>
            </w:r>
          </w:p>
        </w:tc>
        <w:tc>
          <w:tcPr>
            <w:tcW w:type="dxa" w:w="1384"/>
            <w:shd w:fill="FFFFFF" w:color="auto" w:val="clear"/>
          </w:tcPr>
          <w:p>
            <w:r>
              <w:rPr>
                <w:sz w:val="18"/>
              </w:rPr>
              <w:t>VII. TRIEN KHAI</w:t>
            </w:r>
          </w:p>
        </w:tc>
        <w:tc>
          <w:tcPr>
            <w:tcW w:type="dxa" w:w="1384"/>
            <w:shd w:fill="FFFFFF" w:color="auto" w:val="clear"/>
          </w:tcPr>
          <w:p>
            <w:r>
              <w:rPr>
                <w:sz w:val="18"/>
              </w:rPr>
              <w:t>Cau hinh Docker moi truong Production</w:t>
            </w:r>
          </w:p>
        </w:tc>
        <w:tc>
          <w:tcPr>
            <w:tcW w:type="dxa" w:w="1384"/>
            <w:shd w:fill="FFFFFF" w:color="auto" w:val="clear"/>
          </w:tcPr>
          <w:p>
            <w:r>
              <w:rPr>
                <w:sz w:val="18"/>
              </w:rPr>
              <w:t>18/07/2026</w:t>
            </w:r>
          </w:p>
        </w:tc>
        <w:tc>
          <w:tcPr>
            <w:tcW w:type="dxa" w:w="1384"/>
            <w:shd w:fill="FFFFFF" w:color="auto" w:val="clear"/>
          </w:tcPr>
          <w:p>
            <w:r>
              <w:rPr>
                <w:sz w:val="18"/>
              </w:rPr>
              <w:t>18/07/2026</w:t>
            </w:r>
          </w:p>
        </w:tc>
        <w:tc>
          <w:tcPr>
            <w:tcW w:type="dxa" w:w="1384"/>
            <w:shd w:fill="FFFFFF" w:color="auto" w:val="clear"/>
          </w:tcPr>
          <w:p>
            <w:r>
              <w:rPr>
                <w:sz w:val="18"/>
              </w:rPr>
              <w:t>Le Hoang Nam</w:t>
            </w:r>
          </w:p>
        </w:tc>
        <w:tc>
          <w:tcPr>
            <w:tcW w:type="dxa" w:w="1384"/>
            <w:shd w:fill="FFFFFF" w:color="auto" w:val="clear"/>
          </w:tcPr>
          <w:p>
            <w:r>
              <w:rPr>
                <w:sz w:val="18"/>
              </w:rPr>
              <w:t>Done</w:t>
            </w:r>
          </w:p>
        </w:tc>
      </w:tr>
      <w:tr>
        <w:tc>
          <w:tcPr>
            <w:tcW w:type="dxa" w:w="1384"/>
            <w:shd w:fill="D6E4F0" w:color="auto" w:val="clear"/>
          </w:tcPr>
          <w:p>
            <w:r>
              <w:rPr>
                <w:sz w:val="18"/>
              </w:rPr>
              <w:t>DEP02</w:t>
            </w:r>
          </w:p>
        </w:tc>
        <w:tc>
          <w:tcPr>
            <w:tcW w:type="dxa" w:w="1384"/>
            <w:shd w:fill="D6E4F0" w:color="auto" w:val="clear"/>
          </w:tcPr>
          <w:p>
            <w:r>
              <w:rPr>
                <w:sz w:val="18"/>
              </w:rPr>
            </w:r>
          </w:p>
        </w:tc>
        <w:tc>
          <w:tcPr>
            <w:tcW w:type="dxa" w:w="1384"/>
            <w:shd w:fill="D6E4F0" w:color="auto" w:val="clear"/>
          </w:tcPr>
          <w:p>
            <w:r>
              <w:rPr>
                <w:sz w:val="18"/>
              </w:rPr>
              <w:t>Deploy Backend + Database len server</w:t>
            </w:r>
          </w:p>
        </w:tc>
        <w:tc>
          <w:tcPr>
            <w:tcW w:type="dxa" w:w="1384"/>
            <w:shd w:fill="D6E4F0" w:color="auto" w:val="clear"/>
          </w:tcPr>
          <w:p>
            <w:r>
              <w:rPr>
                <w:sz w:val="18"/>
              </w:rPr>
              <w:t>18/07/2026</w:t>
            </w:r>
          </w:p>
        </w:tc>
        <w:tc>
          <w:tcPr>
            <w:tcW w:type="dxa" w:w="1384"/>
            <w:shd w:fill="D6E4F0" w:color="auto" w:val="clear"/>
          </w:tcPr>
          <w:p>
            <w:r>
              <w:rPr>
                <w:sz w:val="18"/>
              </w:rPr>
              <w:t>19/07/2026</w:t>
            </w:r>
          </w:p>
        </w:tc>
        <w:tc>
          <w:tcPr>
            <w:tcW w:type="dxa" w:w="1384"/>
            <w:shd w:fill="D6E4F0" w:color="auto" w:val="clear"/>
          </w:tcPr>
          <w:p>
            <w:r>
              <w:rPr>
                <w:sz w:val="18"/>
              </w:rPr>
              <w:t>Le Hoang Nam</w:t>
            </w:r>
          </w:p>
        </w:tc>
        <w:tc>
          <w:tcPr>
            <w:tcW w:type="dxa" w:w="1384"/>
            <w:shd w:fill="D6E4F0" w:color="auto" w:val="clear"/>
          </w:tcPr>
          <w:p>
            <w:r>
              <w:rPr>
                <w:sz w:val="18"/>
              </w:rPr>
              <w:t>Done</w:t>
            </w:r>
          </w:p>
        </w:tc>
      </w:tr>
      <w:tr>
        <w:tc>
          <w:tcPr>
            <w:tcW w:type="dxa" w:w="1384"/>
            <w:shd w:fill="FFFFFF" w:color="auto" w:val="clear"/>
          </w:tcPr>
          <w:p>
            <w:r>
              <w:rPr>
                <w:sz w:val="18"/>
              </w:rPr>
              <w:t>DEP03</w:t>
            </w:r>
          </w:p>
        </w:tc>
        <w:tc>
          <w:tcPr>
            <w:tcW w:type="dxa" w:w="1384"/>
            <w:shd w:fill="FFFFFF" w:color="auto" w:val="clear"/>
          </w:tcPr>
          <w:p>
            <w:r>
              <w:rPr>
                <w:sz w:val="18"/>
              </w:rPr>
            </w:r>
          </w:p>
        </w:tc>
        <w:tc>
          <w:tcPr>
            <w:tcW w:type="dxa" w:w="1384"/>
            <w:shd w:fill="FFFFFF" w:color="auto" w:val="clear"/>
          </w:tcPr>
          <w:p>
            <w:r>
              <w:rPr>
                <w:sz w:val="18"/>
              </w:rPr>
              <w:t>Deploy Frontend + cau hinh CDN</w:t>
            </w:r>
          </w:p>
        </w:tc>
        <w:tc>
          <w:tcPr>
            <w:tcW w:type="dxa" w:w="1384"/>
            <w:shd w:fill="FFFFFF" w:color="auto" w:val="clear"/>
          </w:tcPr>
          <w:p>
            <w:r>
              <w:rPr>
                <w:sz w:val="18"/>
              </w:rPr>
              <w:t>19/07/2026</w:t>
            </w:r>
          </w:p>
        </w:tc>
        <w:tc>
          <w:tcPr>
            <w:tcW w:type="dxa" w:w="1384"/>
            <w:shd w:fill="FFFFFF" w:color="auto" w:val="clear"/>
          </w:tcPr>
          <w:p>
            <w:r>
              <w:rPr>
                <w:sz w:val="18"/>
              </w:rPr>
              <w:t>19/07/2026</w:t>
            </w:r>
          </w:p>
        </w:tc>
        <w:tc>
          <w:tcPr>
            <w:tcW w:type="dxa" w:w="1384"/>
            <w:shd w:fill="FFFFFF" w:color="auto" w:val="clear"/>
          </w:tcPr>
          <w:p>
            <w:r>
              <w:rPr>
                <w:sz w:val="18"/>
              </w:rPr>
              <w:t>Le Hoang Nam</w:t>
            </w:r>
          </w:p>
        </w:tc>
        <w:tc>
          <w:tcPr>
            <w:tcW w:type="dxa" w:w="1384"/>
            <w:shd w:fill="FFFFFF" w:color="auto" w:val="clear"/>
          </w:tcPr>
          <w:p>
            <w:r>
              <w:rPr>
                <w:sz w:val="18"/>
              </w:rPr>
              <w:t>Done</w:t>
            </w:r>
          </w:p>
        </w:tc>
      </w:tr>
      <w:tr>
        <w:tc>
          <w:tcPr>
            <w:tcW w:type="dxa" w:w="1384"/>
            <w:shd w:fill="D6E4F0" w:color="auto" w:val="clear"/>
          </w:tcPr>
          <w:p>
            <w:r>
              <w:rPr>
                <w:sz w:val="18"/>
              </w:rPr>
              <w:t>UAT01</w:t>
            </w:r>
          </w:p>
        </w:tc>
        <w:tc>
          <w:tcPr>
            <w:tcW w:type="dxa" w:w="1384"/>
            <w:shd w:fill="D6E4F0" w:color="auto" w:val="clear"/>
          </w:tcPr>
          <w:p>
            <w:r>
              <w:rPr>
                <w:sz w:val="18"/>
              </w:rPr>
              <w:t>VIII. KET THUC</w:t>
            </w:r>
          </w:p>
        </w:tc>
        <w:tc>
          <w:tcPr>
            <w:tcW w:type="dxa" w:w="1384"/>
            <w:shd w:fill="D6E4F0" w:color="auto" w:val="clear"/>
          </w:tcPr>
          <w:p>
            <w:r>
              <w:rPr>
                <w:sz w:val="18"/>
              </w:rPr>
              <w:t>User Acceptance Testing UAT</w:t>
            </w:r>
          </w:p>
        </w:tc>
        <w:tc>
          <w:tcPr>
            <w:tcW w:type="dxa" w:w="1384"/>
            <w:shd w:fill="D6E4F0" w:color="auto" w:val="clear"/>
          </w:tcPr>
          <w:p>
            <w:r>
              <w:rPr>
                <w:sz w:val="18"/>
              </w:rPr>
              <w:t>20/07/2026</w:t>
            </w:r>
          </w:p>
        </w:tc>
        <w:tc>
          <w:tcPr>
            <w:tcW w:type="dxa" w:w="1384"/>
            <w:shd w:fill="D6E4F0" w:color="auto" w:val="clear"/>
          </w:tcPr>
          <w:p>
            <w:r>
              <w:rPr>
                <w:sz w:val="18"/>
              </w:rPr>
              <w:t>20/07/2026</w:t>
            </w:r>
          </w:p>
        </w:tc>
        <w:tc>
          <w:tcPr>
            <w:tcW w:type="dxa" w:w="1384"/>
            <w:shd w:fill="D6E4F0" w:color="auto" w:val="clear"/>
          </w:tcPr>
          <w:p>
            <w:r>
              <w:rPr>
                <w:sz w:val="18"/>
              </w:rPr>
              <w:t>Pham Thu Ha</w:t>
            </w:r>
          </w:p>
        </w:tc>
        <w:tc>
          <w:tcPr>
            <w:tcW w:type="dxa" w:w="1384"/>
            <w:shd w:fill="D6E4F0" w:color="auto" w:val="clear"/>
          </w:tcPr>
          <w:p>
            <w:r>
              <w:rPr>
                <w:sz w:val="18"/>
              </w:rPr>
              <w:t>Done</w:t>
            </w:r>
          </w:p>
        </w:tc>
      </w:tr>
      <w:tr>
        <w:tc>
          <w:tcPr>
            <w:tcW w:type="dxa" w:w="1384"/>
            <w:shd w:fill="FFFFFF" w:color="auto" w:val="clear"/>
          </w:tcPr>
          <w:p>
            <w:r>
              <w:rPr>
                <w:sz w:val="18"/>
              </w:rPr>
              <w:t>UAT02</w:t>
            </w:r>
          </w:p>
        </w:tc>
        <w:tc>
          <w:tcPr>
            <w:tcW w:type="dxa" w:w="1384"/>
            <w:shd w:fill="FFFFFF" w:color="auto" w:val="clear"/>
          </w:tcPr>
          <w:p>
            <w:r>
              <w:rPr>
                <w:sz w:val="18"/>
              </w:rPr>
            </w:r>
          </w:p>
        </w:tc>
        <w:tc>
          <w:tcPr>
            <w:tcW w:type="dxa" w:w="1384"/>
            <w:shd w:fill="FFFFFF" w:color="auto" w:val="clear"/>
          </w:tcPr>
          <w:p>
            <w:r>
              <w:rPr>
                <w:sz w:val="18"/>
              </w:rPr>
              <w:t>Bug Fix sau UAT</w:t>
            </w:r>
          </w:p>
        </w:tc>
        <w:tc>
          <w:tcPr>
            <w:tcW w:type="dxa" w:w="1384"/>
            <w:shd w:fill="FFFFFF" w:color="auto" w:val="clear"/>
          </w:tcPr>
          <w:p>
            <w:r>
              <w:rPr>
                <w:sz w:val="18"/>
              </w:rPr>
              <w:t>20/07/2026</w:t>
            </w:r>
          </w:p>
        </w:tc>
        <w:tc>
          <w:tcPr>
            <w:tcW w:type="dxa" w:w="1384"/>
            <w:shd w:fill="FFFFFF" w:color="auto" w:val="clear"/>
          </w:tcPr>
          <w:p>
            <w:r>
              <w:rPr>
                <w:sz w:val="18"/>
              </w:rPr>
              <w:t>21/07/2026</w:t>
            </w:r>
          </w:p>
        </w:tc>
        <w:tc>
          <w:tcPr>
            <w:tcW w:type="dxa" w:w="1384"/>
            <w:shd w:fill="FFFFFF" w:color="auto" w:val="clear"/>
          </w:tcPr>
          <w:p>
            <w:r>
              <w:rPr>
                <w:sz w:val="18"/>
              </w:rPr>
              <w:t>Nguyen Van Minh</w:t>
            </w:r>
          </w:p>
        </w:tc>
        <w:tc>
          <w:tcPr>
            <w:tcW w:type="dxa" w:w="1384"/>
            <w:shd w:fill="FFFFFF" w:color="auto" w:val="clear"/>
          </w:tcPr>
          <w:p>
            <w:r>
              <w:rPr>
                <w:sz w:val="18"/>
              </w:rPr>
              <w:t>Done</w:t>
            </w:r>
          </w:p>
        </w:tc>
      </w:tr>
      <w:tr>
        <w:tc>
          <w:tcPr>
            <w:tcW w:type="dxa" w:w="1384"/>
            <w:shd w:fill="D6E4F0" w:color="auto" w:val="clear"/>
          </w:tcPr>
          <w:p>
            <w:r>
              <w:rPr>
                <w:sz w:val="18"/>
              </w:rPr>
              <w:t>CL01</w:t>
            </w:r>
          </w:p>
        </w:tc>
        <w:tc>
          <w:tcPr>
            <w:tcW w:type="dxa" w:w="1384"/>
            <w:shd w:fill="D6E4F0" w:color="auto" w:val="clear"/>
          </w:tcPr>
          <w:p>
            <w:r>
              <w:rPr>
                <w:sz w:val="18"/>
              </w:rPr>
            </w:r>
          </w:p>
        </w:tc>
        <w:tc>
          <w:tcPr>
            <w:tcW w:type="dxa" w:w="1384"/>
            <w:shd w:fill="D6E4F0" w:color="auto" w:val="clear"/>
          </w:tcPr>
          <w:p>
            <w:r>
              <w:rPr>
                <w:sz w:val="18"/>
              </w:rPr>
              <w:t>Hoan thien tai lieu cuoi du an</w:t>
            </w:r>
          </w:p>
        </w:tc>
        <w:tc>
          <w:tcPr>
            <w:tcW w:type="dxa" w:w="1384"/>
            <w:shd w:fill="D6E4F0" w:color="auto" w:val="clear"/>
          </w:tcPr>
          <w:p>
            <w:r>
              <w:rPr>
                <w:sz w:val="18"/>
              </w:rPr>
              <w:t>21/07/2026</w:t>
            </w:r>
          </w:p>
        </w:tc>
        <w:tc>
          <w:tcPr>
            <w:tcW w:type="dxa" w:w="1384"/>
            <w:shd w:fill="D6E4F0" w:color="auto" w:val="clear"/>
          </w:tcPr>
          <w:p>
            <w:r>
              <w:rPr>
                <w:sz w:val="18"/>
              </w:rPr>
              <w:t>21/07/2026</w:t>
            </w:r>
          </w:p>
        </w:tc>
        <w:tc>
          <w:tcPr>
            <w:tcW w:type="dxa" w:w="1384"/>
            <w:shd w:fill="D6E4F0" w:color="auto" w:val="clear"/>
          </w:tcPr>
          <w:p>
            <w:r>
              <w:rPr>
                <w:sz w:val="18"/>
              </w:rPr>
              <w:t>Cao Chi Thien</w:t>
            </w:r>
          </w:p>
        </w:tc>
        <w:tc>
          <w:tcPr>
            <w:tcW w:type="dxa" w:w="1384"/>
            <w:shd w:fill="D6E4F0" w:color="auto" w:val="clear"/>
          </w:tcPr>
          <w:p>
            <w:r>
              <w:rPr>
                <w:sz w:val="18"/>
              </w:rPr>
              <w:t>Done</w:t>
            </w:r>
          </w:p>
        </w:tc>
      </w:tr>
      <w:tr>
        <w:tc>
          <w:tcPr>
            <w:tcW w:type="dxa" w:w="1384"/>
            <w:shd w:fill="FFFFFF" w:color="auto" w:val="clear"/>
          </w:tcPr>
          <w:p>
            <w:r>
              <w:rPr>
                <w:sz w:val="18"/>
              </w:rPr>
              <w:t>CL02</w:t>
            </w:r>
          </w:p>
        </w:tc>
        <w:tc>
          <w:tcPr>
            <w:tcW w:type="dxa" w:w="1384"/>
            <w:shd w:fill="FFFFFF" w:color="auto" w:val="clear"/>
          </w:tcPr>
          <w:p>
            <w:r>
              <w:rPr>
                <w:sz w:val="18"/>
              </w:rPr>
            </w:r>
          </w:p>
        </w:tc>
        <w:tc>
          <w:tcPr>
            <w:tcW w:type="dxa" w:w="1384"/>
            <w:shd w:fill="FFFFFF" w:color="auto" w:val="clear"/>
          </w:tcPr>
          <w:p>
            <w:r>
              <w:rPr>
                <w:sz w:val="18"/>
              </w:rPr>
              <w:t>Nghiem thu va Ban giao du an</w:t>
            </w:r>
          </w:p>
        </w:tc>
        <w:tc>
          <w:tcPr>
            <w:tcW w:type="dxa" w:w="1384"/>
            <w:shd w:fill="FFFFFF" w:color="auto" w:val="clear"/>
          </w:tcPr>
          <w:p>
            <w:r>
              <w:rPr>
                <w:sz w:val="18"/>
              </w:rPr>
              <w:t>21/07/2026</w:t>
            </w:r>
          </w:p>
        </w:tc>
        <w:tc>
          <w:tcPr>
            <w:tcW w:type="dxa" w:w="1384"/>
            <w:shd w:fill="FFFFFF" w:color="auto" w:val="clear"/>
          </w:tcPr>
          <w:p>
            <w:r>
              <w:rPr>
                <w:sz w:val="18"/>
              </w:rPr>
              <w:t>21/07/2026</w:t>
            </w:r>
          </w:p>
        </w:tc>
        <w:tc>
          <w:tcPr>
            <w:tcW w:type="dxa" w:w="1384"/>
            <w:shd w:fill="FFFFFF" w:color="auto" w:val="clear"/>
          </w:tcPr>
          <w:p>
            <w:r>
              <w:rPr>
                <w:sz w:val="18"/>
              </w:rPr>
              <w:t>Cao Chi Thien</w:t>
            </w:r>
          </w:p>
        </w:tc>
        <w:tc>
          <w:tcPr>
            <w:tcW w:type="dxa" w:w="1384"/>
            <w:shd w:fill="FFFFFF" w:color="auto" w:val="clear"/>
          </w:tcPr>
          <w:p>
            <w:r>
              <w:rPr>
                <w:sz w:val="18"/>
              </w:rPr>
              <w:t>Done</w:t>
            </w:r>
          </w:p>
        </w:tc>
      </w:tr>
    </w:tbl>
    <w:p/>
    <w:p>
      <w:pPr>
        <w:spacing w:before="200"/>
      </w:pPr>
      <w:r>
        <w:rPr>
          <w:b/>
          <w:color w:val="2E75B6"/>
          <w:sz w:val="26"/>
        </w:rPr>
        <w:t>8. NHAN SU DU AN</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1F4E79" w:color="auto" w:val="clear"/>
          </w:tcPr>
          <w:p>
            <w:pPr>
              <w:jc w:val="center"/>
            </w:pPr>
            <w:r>
              <w:rPr>
                <w:b/>
                <w:color w:val="FFFFFF"/>
                <w:sz w:val="18"/>
              </w:rPr>
              <w:t>STT</w:t>
            </w:r>
          </w:p>
        </w:tc>
        <w:tc>
          <w:tcPr>
            <w:tcW w:type="dxa" w:w="1938"/>
            <w:shd w:fill="1F4E79" w:color="auto" w:val="clear"/>
          </w:tcPr>
          <w:p>
            <w:pPr>
              <w:jc w:val="center"/>
            </w:pPr>
            <w:r>
              <w:rPr>
                <w:b/>
                <w:color w:val="FFFFFF"/>
                <w:sz w:val="18"/>
              </w:rPr>
              <w:t>Ho ten</w:t>
            </w:r>
          </w:p>
        </w:tc>
        <w:tc>
          <w:tcPr>
            <w:tcW w:type="dxa" w:w="1938"/>
            <w:shd w:fill="1F4E79" w:color="auto" w:val="clear"/>
          </w:tcPr>
          <w:p>
            <w:pPr>
              <w:jc w:val="center"/>
            </w:pPr>
            <w:r>
              <w:rPr>
                <w:b/>
                <w:color w:val="FFFFFF"/>
                <w:sz w:val="18"/>
              </w:rPr>
              <w:t>Vai tro</w:t>
            </w:r>
          </w:p>
        </w:tc>
        <w:tc>
          <w:tcPr>
            <w:tcW w:type="dxa" w:w="1938"/>
            <w:shd w:fill="1F4E79" w:color="auto" w:val="clear"/>
          </w:tcPr>
          <w:p>
            <w:pPr>
              <w:jc w:val="center"/>
            </w:pPr>
            <w:r>
              <w:rPr>
                <w:b/>
                <w:color w:val="FFFFFF"/>
                <w:sz w:val="18"/>
              </w:rPr>
              <w:t>Ky nang chinh</w:t>
            </w:r>
          </w:p>
        </w:tc>
        <w:tc>
          <w:tcPr>
            <w:tcW w:type="dxa" w:w="1938"/>
            <w:shd w:fill="1F4E79" w:color="auto" w:val="clear"/>
          </w:tcPr>
          <w:p>
            <w:pPr>
              <w:jc w:val="center"/>
            </w:pPr>
            <w:r>
              <w:rPr>
                <w:b/>
                <w:color w:val="FFFFFF"/>
                <w:sz w:val="18"/>
              </w:rPr>
              <w:t>Cong viec phu trach</w:t>
            </w:r>
          </w:p>
        </w:tc>
      </w:tr>
      <w:tr>
        <w:tc>
          <w:tcPr>
            <w:tcW w:type="dxa" w:w="1938"/>
            <w:shd w:fill="D6E4F0" w:color="auto" w:val="clear"/>
          </w:tcPr>
          <w:p>
            <w:r>
              <w:rPr>
                <w:sz w:val="18"/>
              </w:rPr>
              <w:t>1</w:t>
            </w:r>
          </w:p>
        </w:tc>
        <w:tc>
          <w:tcPr>
            <w:tcW w:type="dxa" w:w="1938"/>
            <w:shd w:fill="D6E4F0" w:color="auto" w:val="clear"/>
          </w:tcPr>
          <w:p>
            <w:r>
              <w:rPr>
                <w:sz w:val="18"/>
              </w:rPr>
              <w:t>Cao Chi Thien</w:t>
            </w:r>
          </w:p>
        </w:tc>
        <w:tc>
          <w:tcPr>
            <w:tcW w:type="dxa" w:w="1938"/>
            <w:shd w:fill="D6E4F0" w:color="auto" w:val="clear"/>
          </w:tcPr>
          <w:p>
            <w:r>
              <w:rPr>
                <w:sz w:val="18"/>
              </w:rPr>
              <w:t>Project Manager / Business Analyst</w:t>
            </w:r>
          </w:p>
        </w:tc>
        <w:tc>
          <w:tcPr>
            <w:tcW w:type="dxa" w:w="1938"/>
            <w:shd w:fill="D6E4F0" w:color="auto" w:val="clear"/>
          </w:tcPr>
          <w:p>
            <w:r>
              <w:rPr>
                <w:sz w:val="18"/>
              </w:rPr>
              <w:t>Project Management, Business Analysis, SRS, Risk Management</w:t>
            </w:r>
          </w:p>
        </w:tc>
        <w:tc>
          <w:tcPr>
            <w:tcW w:type="dxa" w:w="1938"/>
            <w:shd w:fill="D6E4F0" w:color="auto" w:val="clear"/>
          </w:tcPr>
          <w:p>
            <w:r>
              <w:rPr>
                <w:sz w:val="18"/>
              </w:rPr>
              <w:t>Quan ly tien do, Phan tich yeu cau, Kiem soat SRS, Bao cao du an</w:t>
            </w:r>
          </w:p>
        </w:tc>
      </w:tr>
      <w:tr>
        <w:tc>
          <w:tcPr>
            <w:tcW w:type="dxa" w:w="1938"/>
            <w:shd w:fill="FFFFFF" w:color="auto" w:val="clear"/>
          </w:tcPr>
          <w:p>
            <w:r>
              <w:rPr>
                <w:sz w:val="18"/>
              </w:rPr>
              <w:t>2</w:t>
            </w:r>
          </w:p>
        </w:tc>
        <w:tc>
          <w:tcPr>
            <w:tcW w:type="dxa" w:w="1938"/>
            <w:shd w:fill="FFFFFF" w:color="auto" w:val="clear"/>
          </w:tcPr>
          <w:p>
            <w:r>
              <w:rPr>
                <w:sz w:val="18"/>
              </w:rPr>
              <w:t>Nguyen Van Minh</w:t>
            </w:r>
          </w:p>
        </w:tc>
        <w:tc>
          <w:tcPr>
            <w:tcW w:type="dxa" w:w="1938"/>
            <w:shd w:fill="FFFFFF" w:color="auto" w:val="clear"/>
          </w:tcPr>
          <w:p>
            <w:r>
              <w:rPr>
                <w:sz w:val="18"/>
              </w:rPr>
              <w:t>Senior Backend Developer</w:t>
            </w:r>
          </w:p>
        </w:tc>
        <w:tc>
          <w:tcPr>
            <w:tcW w:type="dxa" w:w="1938"/>
            <w:shd w:fill="FFFFFF" w:color="auto" w:val="clear"/>
          </w:tcPr>
          <w:p>
            <w:r>
              <w:rPr>
                <w:sz w:val="18"/>
              </w:rPr>
              <w:t>Java 17, Spring Boot 3.x, Spring Security, JWT, Redis, PostgreSQL</w:t>
            </w:r>
          </w:p>
        </w:tc>
        <w:tc>
          <w:tcPr>
            <w:tcW w:type="dxa" w:w="1938"/>
            <w:shd w:fill="FFFFFF" w:color="auto" w:val="clear"/>
          </w:tcPr>
          <w:p>
            <w:r>
              <w:rPr>
                <w:sz w:val="18"/>
              </w:rPr>
              <w:t>Authentication, Course API, Enrollment, Quiz, Notification Service</w:t>
            </w:r>
          </w:p>
        </w:tc>
      </w:tr>
      <w:tr>
        <w:tc>
          <w:tcPr>
            <w:tcW w:type="dxa" w:w="1938"/>
            <w:shd w:fill="D6E4F0" w:color="auto" w:val="clear"/>
          </w:tcPr>
          <w:p>
            <w:r>
              <w:rPr>
                <w:sz w:val="18"/>
              </w:rPr>
              <w:t>3</w:t>
            </w:r>
          </w:p>
        </w:tc>
        <w:tc>
          <w:tcPr>
            <w:tcW w:type="dxa" w:w="1938"/>
            <w:shd w:fill="D6E4F0" w:color="auto" w:val="clear"/>
          </w:tcPr>
          <w:p>
            <w:r>
              <w:rPr>
                <w:sz w:val="18"/>
              </w:rPr>
              <w:t>Tran Thi Lan</w:t>
            </w:r>
          </w:p>
        </w:tc>
        <w:tc>
          <w:tcPr>
            <w:tcW w:type="dxa" w:w="1938"/>
            <w:shd w:fill="D6E4F0" w:color="auto" w:val="clear"/>
          </w:tcPr>
          <w:p>
            <w:r>
              <w:rPr>
                <w:sz w:val="18"/>
              </w:rPr>
              <w:t>Frontend Developer</w:t>
            </w:r>
          </w:p>
        </w:tc>
        <w:tc>
          <w:tcPr>
            <w:tcW w:type="dxa" w:w="1938"/>
            <w:shd w:fill="D6E4F0" w:color="auto" w:val="clear"/>
          </w:tcPr>
          <w:p>
            <w:r>
              <w:rPr>
                <w:sz w:val="18"/>
              </w:rPr>
              <w:t>React 18, TypeScript, Vite, Redux, hls.js, ChartJS</w:t>
            </w:r>
          </w:p>
        </w:tc>
        <w:tc>
          <w:tcPr>
            <w:tcW w:type="dxa" w:w="1938"/>
            <w:shd w:fill="D6E4F0" w:color="auto" w:val="clear"/>
          </w:tcPr>
          <w:p>
            <w:r>
              <w:rPr>
                <w:sz w:val="18"/>
              </w:rPr>
              <w:t>UI/UX Components, Learning Page, Dashboard, Search Filter, Certificate</w:t>
            </w:r>
          </w:p>
        </w:tc>
      </w:tr>
      <w:tr>
        <w:tc>
          <w:tcPr>
            <w:tcW w:type="dxa" w:w="1938"/>
            <w:shd w:fill="FFFFFF" w:color="auto" w:val="clear"/>
          </w:tcPr>
          <w:p>
            <w:r>
              <w:rPr>
                <w:sz w:val="18"/>
              </w:rPr>
              <w:t>4</w:t>
            </w:r>
          </w:p>
        </w:tc>
        <w:tc>
          <w:tcPr>
            <w:tcW w:type="dxa" w:w="1938"/>
            <w:shd w:fill="FFFFFF" w:color="auto" w:val="clear"/>
          </w:tcPr>
          <w:p>
            <w:r>
              <w:rPr>
                <w:sz w:val="18"/>
              </w:rPr>
              <w:t>Le Hoang Nam</w:t>
            </w:r>
          </w:p>
        </w:tc>
        <w:tc>
          <w:tcPr>
            <w:tcW w:type="dxa" w:w="1938"/>
            <w:shd w:fill="FFFFFF" w:color="auto" w:val="clear"/>
          </w:tcPr>
          <w:p>
            <w:r>
              <w:rPr>
                <w:sz w:val="18"/>
              </w:rPr>
              <w:t>Database Engineer / DevOps</w:t>
            </w:r>
          </w:p>
        </w:tc>
        <w:tc>
          <w:tcPr>
            <w:tcW w:type="dxa" w:w="1938"/>
            <w:shd w:fill="FFFFFF" w:color="auto" w:val="clear"/>
          </w:tcPr>
          <w:p>
            <w:r>
              <w:rPr>
                <w:sz w:val="18"/>
              </w:rPr>
              <w:t>PostgreSQL 15, Redis 7, Docker, AWS S3, CloudFront, FFmpeg</w:t>
            </w:r>
          </w:p>
        </w:tc>
        <w:tc>
          <w:tcPr>
            <w:tcW w:type="dxa" w:w="1938"/>
            <w:shd w:fill="FFFFFF" w:color="auto" w:val="clear"/>
          </w:tcPr>
          <w:p>
            <w:r>
              <w:rPr>
                <w:sz w:val="18"/>
              </w:rPr>
              <w:t>Database Design, Schema Migration, AWS Integration, Deployment, DevOps</w:t>
            </w:r>
          </w:p>
        </w:tc>
      </w:tr>
      <w:tr>
        <w:tc>
          <w:tcPr>
            <w:tcW w:type="dxa" w:w="1938"/>
            <w:shd w:fill="D6E4F0" w:color="auto" w:val="clear"/>
          </w:tcPr>
          <w:p>
            <w:r>
              <w:rPr>
                <w:sz w:val="18"/>
              </w:rPr>
              <w:t>5</w:t>
            </w:r>
          </w:p>
        </w:tc>
        <w:tc>
          <w:tcPr>
            <w:tcW w:type="dxa" w:w="1938"/>
            <w:shd w:fill="D6E4F0" w:color="auto" w:val="clear"/>
          </w:tcPr>
          <w:p>
            <w:r>
              <w:rPr>
                <w:sz w:val="18"/>
              </w:rPr>
              <w:t>Pham Thu Ha</w:t>
            </w:r>
          </w:p>
        </w:tc>
        <w:tc>
          <w:tcPr>
            <w:tcW w:type="dxa" w:w="1938"/>
            <w:shd w:fill="D6E4F0" w:color="auto" w:val="clear"/>
          </w:tcPr>
          <w:p>
            <w:r>
              <w:rPr>
                <w:sz w:val="18"/>
              </w:rPr>
              <w:t>QA Engineer</w:t>
            </w:r>
          </w:p>
        </w:tc>
        <w:tc>
          <w:tcPr>
            <w:tcW w:type="dxa" w:w="1938"/>
            <w:shd w:fill="D6E4F0" w:color="auto" w:val="clear"/>
          </w:tcPr>
          <w:p>
            <w:r>
              <w:rPr>
                <w:sz w:val="18"/>
              </w:rPr>
              <w:t>Test Case Design, Postman Newman, Manual Testing, Bug Reporting</w:t>
            </w:r>
          </w:p>
        </w:tc>
        <w:tc>
          <w:tcPr>
            <w:tcW w:type="dxa" w:w="1938"/>
            <w:shd w:fill="D6E4F0" w:color="auto" w:val="clear"/>
          </w:tcPr>
          <w:p>
            <w:r>
              <w:rPr>
                <w:sz w:val="18"/>
              </w:rPr>
              <w:t>Test Plan, Test Cases, API Testing, UAT Execution, Bug Tracking</w:t>
            </w:r>
          </w:p>
        </w:tc>
      </w:tr>
    </w:tbl>
    <w:p/>
    <w:p>
      <w:pPr>
        <w:spacing w:before="200"/>
      </w:pPr>
      <w:r>
        <w:rPr>
          <w:b/>
          <w:color w:val="2E75B6"/>
          <w:sz w:val="26"/>
        </w:rPr>
        <w:t>9. NGAN SACH DU AN</w:t>
      </w:r>
    </w:p>
    <w:tbl>
      <w:tblPr>
        <w:tblStyle w:val="TableGrid"/>
        <w:tblW w:type="auto" w:w="0"/>
        <w:tblLook w:firstColumn="1" w:firstRow="1" w:lastColumn="0" w:lastRow="0" w:noHBand="0" w:noVBand="1" w:val="04A0"/>
      </w:tblPr>
      <w:tblGrid>
        <w:gridCol w:w="3230"/>
        <w:gridCol w:w="3230"/>
        <w:gridCol w:w="3230"/>
      </w:tblGrid>
      <w:tr>
        <w:tc>
          <w:tcPr>
            <w:tcW w:type="dxa" w:w="3230"/>
            <w:shd w:fill="1F4E79" w:color="auto" w:val="clear"/>
          </w:tcPr>
          <w:p>
            <w:pPr>
              <w:jc w:val="center"/>
            </w:pPr>
            <w:r>
              <w:rPr>
                <w:b/>
                <w:color w:val="FFFFFF"/>
                <w:sz w:val="18"/>
              </w:rPr>
              <w:t>Hang muc</w:t>
            </w:r>
          </w:p>
        </w:tc>
        <w:tc>
          <w:tcPr>
            <w:tcW w:type="dxa" w:w="3230"/>
            <w:shd w:fill="1F4E79" w:color="auto" w:val="clear"/>
          </w:tcPr>
          <w:p>
            <w:pPr>
              <w:jc w:val="center"/>
            </w:pPr>
            <w:r>
              <w:rPr>
                <w:b/>
                <w:color w:val="FFFFFF"/>
                <w:sz w:val="18"/>
              </w:rPr>
              <w:t>Noi dung chi tiet</w:t>
            </w:r>
          </w:p>
        </w:tc>
        <w:tc>
          <w:tcPr>
            <w:tcW w:type="dxa" w:w="3230"/>
            <w:shd w:fill="1F4E79" w:color="auto" w:val="clear"/>
          </w:tcPr>
          <w:p>
            <w:pPr>
              <w:jc w:val="center"/>
            </w:pPr>
            <w:r>
              <w:rPr>
                <w:b/>
                <w:color w:val="FFFFFF"/>
                <w:sz w:val="18"/>
              </w:rPr>
              <w:t>Thanh tien (VND)</w:t>
            </w:r>
          </w:p>
        </w:tc>
      </w:tr>
      <w:tr>
        <w:tc>
          <w:tcPr>
            <w:tcW w:type="dxa" w:w="3230"/>
            <w:shd w:fill="D6E4F0" w:color="auto" w:val="clear"/>
          </w:tcPr>
          <w:p>
            <w:r>
              <w:rPr>
                <w:sz w:val="18"/>
              </w:rPr>
              <w:t>Nhan su 5 nguoi x 2 tuan</w:t>
            </w:r>
          </w:p>
        </w:tc>
        <w:tc>
          <w:tcPr>
            <w:tcW w:type="dxa" w:w="3230"/>
            <w:shd w:fill="D6E4F0" w:color="auto" w:val="clear"/>
          </w:tcPr>
          <w:p>
            <w:r>
              <w:rPr>
                <w:sz w:val="18"/>
              </w:rPr>
              <w:t>PM/BA, Backend Dev, Frontend Dev, DB/DevOps, QA</w:t>
            </w:r>
          </w:p>
        </w:tc>
        <w:tc>
          <w:tcPr>
            <w:tcW w:type="dxa" w:w="3230"/>
            <w:shd w:fill="D6E4F0" w:color="auto" w:val="clear"/>
          </w:tcPr>
          <w:p>
            <w:r>
              <w:rPr>
                <w:sz w:val="18"/>
              </w:rPr>
              <w:t>63,000,000</w:t>
            </w:r>
          </w:p>
        </w:tc>
      </w:tr>
      <w:tr>
        <w:tc>
          <w:tcPr>
            <w:tcW w:type="dxa" w:w="3230"/>
            <w:shd w:fill="FFFFFF" w:color="auto" w:val="clear"/>
          </w:tcPr>
          <w:p>
            <w:r>
              <w:rPr>
                <w:sz w:val="18"/>
              </w:rPr>
              <w:t>Ha tang dam may AWS</w:t>
            </w:r>
          </w:p>
        </w:tc>
        <w:tc>
          <w:tcPr>
            <w:tcW w:type="dxa" w:w="3230"/>
            <w:shd w:fill="FFFFFF" w:color="auto" w:val="clear"/>
          </w:tcPr>
          <w:p>
            <w:r>
              <w:rPr>
                <w:sz w:val="18"/>
              </w:rPr>
              <w:t>EC2, RDS PostgreSQL, S3, CloudFront, Redis, Domain</w:t>
            </w:r>
          </w:p>
        </w:tc>
        <w:tc>
          <w:tcPr>
            <w:tcW w:type="dxa" w:w="3230"/>
            <w:shd w:fill="FFFFFF" w:color="auto" w:val="clear"/>
          </w:tcPr>
          <w:p>
            <w:r>
              <w:rPr>
                <w:sz w:val="18"/>
              </w:rPr>
              <w:t>1,987,500</w:t>
            </w:r>
          </w:p>
        </w:tc>
      </w:tr>
      <w:tr>
        <w:tc>
          <w:tcPr>
            <w:tcW w:type="dxa" w:w="3230"/>
            <w:shd w:fill="D6E4F0" w:color="auto" w:val="clear"/>
          </w:tcPr>
          <w:p>
            <w:r>
              <w:rPr>
                <w:sz w:val="18"/>
              </w:rPr>
              <w:t>Cong cu phat trien</w:t>
            </w:r>
          </w:p>
        </w:tc>
        <w:tc>
          <w:tcPr>
            <w:tcW w:type="dxa" w:w="3230"/>
            <w:shd w:fill="D6E4F0" w:color="auto" w:val="clear"/>
          </w:tcPr>
          <w:p>
            <w:r>
              <w:rPr>
                <w:sz w:val="18"/>
              </w:rPr>
              <w:t>IntelliJ IDEA, Figma Pro, AWS SES email service</w:t>
            </w:r>
          </w:p>
        </w:tc>
        <w:tc>
          <w:tcPr>
            <w:tcW w:type="dxa" w:w="3230"/>
            <w:shd w:fill="D6E4F0" w:color="auto" w:val="clear"/>
          </w:tcPr>
          <w:p>
            <w:r>
              <w:rPr>
                <w:sz w:val="18"/>
              </w:rPr>
              <w:t>575,000</w:t>
            </w:r>
          </w:p>
        </w:tc>
      </w:tr>
      <w:tr>
        <w:tc>
          <w:tcPr>
            <w:tcW w:type="dxa" w:w="3230"/>
            <w:shd w:fill="FFFFFF" w:color="auto" w:val="clear"/>
          </w:tcPr>
          <w:p>
            <w:r>
              <w:rPr>
                <w:sz w:val="18"/>
              </w:rPr>
              <w:t>Chi phi du phong 5 phan tram</w:t>
            </w:r>
          </w:p>
        </w:tc>
        <w:tc>
          <w:tcPr>
            <w:tcW w:type="dxa" w:w="3230"/>
            <w:shd w:fill="FFFFFF" w:color="auto" w:val="clear"/>
          </w:tcPr>
          <w:p>
            <w:r>
              <w:rPr>
                <w:sz w:val="18"/>
              </w:rPr>
              <w:t>Contingency cho rui ro phat sinh</w:t>
            </w:r>
          </w:p>
        </w:tc>
        <w:tc>
          <w:tcPr>
            <w:tcW w:type="dxa" w:w="3230"/>
            <w:shd w:fill="FFFFFF" w:color="auto" w:val="clear"/>
          </w:tcPr>
          <w:p>
            <w:r>
              <w:rPr>
                <w:sz w:val="18"/>
              </w:rPr>
              <w:t>2,628,125</w:t>
            </w:r>
          </w:p>
        </w:tc>
      </w:tr>
      <w:tr>
        <w:tc>
          <w:tcPr>
            <w:tcW w:type="dxa" w:w="3230"/>
            <w:shd w:fill="D6E4F0" w:color="auto" w:val="clear"/>
          </w:tcPr>
          <w:p>
            <w:r>
              <w:rPr>
                <w:sz w:val="18"/>
              </w:rPr>
              <w:t>TONG NGAN SACH DU KIEN</w:t>
            </w:r>
          </w:p>
        </w:tc>
        <w:tc>
          <w:tcPr>
            <w:tcW w:type="dxa" w:w="3230"/>
            <w:shd w:fill="D6E4F0" w:color="auto" w:val="clear"/>
          </w:tcPr>
          <w:p>
            <w:r>
              <w:rPr>
                <w:sz w:val="18"/>
              </w:rPr>
            </w:r>
          </w:p>
        </w:tc>
        <w:tc>
          <w:tcPr>
            <w:tcW w:type="dxa" w:w="3230"/>
            <w:shd w:fill="D6E4F0" w:color="auto" w:val="clear"/>
          </w:tcPr>
          <w:p>
            <w:r>
              <w:rPr>
                <w:sz w:val="18"/>
              </w:rPr>
              <w:t>68,190,625</w:t>
            </w:r>
          </w:p>
        </w:tc>
      </w:tr>
    </w:tbl>
    <w:p>
      <w:r>
        <w:rPr>
          <w:sz w:val="20"/>
        </w:rPr>
        <w:t>Tong ngan sach du kien: 68,190,625 VND (~$2,728 USD)</w:t>
      </w:r>
    </w:p>
    <w:p>
      <w:r>
        <w:rPr>
          <w:sz w:val="20"/>
        </w:rPr>
        <w:t>Chi phi nhan su dua tren market rate cho du an phan mem quy mo nho tai Viet Nam. Ty gia: 1 USD = 25,000 VND.</w:t>
      </w:r>
    </w:p>
    <w:p/>
    <w:p>
      <w:pPr>
        <w:spacing w:before="200"/>
      </w:pPr>
      <w:r>
        <w:rPr>
          <w:b/>
          <w:color w:val="2E75B6"/>
          <w:sz w:val="26"/>
        </w:rPr>
        <w:t>10. QUAN LY RUI RO</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color="auto" w:val="clear"/>
          </w:tcPr>
          <w:p>
            <w:pPr>
              <w:jc w:val="center"/>
            </w:pPr>
            <w:r>
              <w:rPr>
                <w:b/>
                <w:color w:val="FFFFFF"/>
                <w:sz w:val="18"/>
              </w:rPr>
              <w:t>Ma RR</w:t>
            </w:r>
          </w:p>
        </w:tc>
        <w:tc>
          <w:tcPr>
            <w:tcW w:type="dxa" w:w="2422"/>
            <w:shd w:fill="1F4E79" w:color="auto" w:val="clear"/>
          </w:tcPr>
          <w:p>
            <w:pPr>
              <w:jc w:val="center"/>
            </w:pPr>
            <w:r>
              <w:rPr>
                <w:b/>
                <w:color w:val="FFFFFF"/>
                <w:sz w:val="18"/>
              </w:rPr>
              <w:t>Muc do</w:t>
            </w:r>
          </w:p>
        </w:tc>
        <w:tc>
          <w:tcPr>
            <w:tcW w:type="dxa" w:w="2422"/>
            <w:shd w:fill="1F4E79" w:color="auto" w:val="clear"/>
          </w:tcPr>
          <w:p>
            <w:pPr>
              <w:jc w:val="center"/>
            </w:pPr>
            <w:r>
              <w:rPr>
                <w:b/>
                <w:color w:val="FFFFFF"/>
                <w:sz w:val="18"/>
              </w:rPr>
              <w:t>Mo ta rui ro</w:t>
            </w:r>
          </w:p>
        </w:tc>
        <w:tc>
          <w:tcPr>
            <w:tcW w:type="dxa" w:w="2422"/>
            <w:shd w:fill="1F4E79" w:color="auto" w:val="clear"/>
          </w:tcPr>
          <w:p>
            <w:pPr>
              <w:jc w:val="center"/>
            </w:pPr>
            <w:r>
              <w:rPr>
                <w:b/>
                <w:color w:val="FFFFFF"/>
                <w:sz w:val="18"/>
              </w:rPr>
              <w:t>Bien phap giam thieu</w:t>
            </w:r>
          </w:p>
        </w:tc>
      </w:tr>
      <w:tr>
        <w:tc>
          <w:tcPr>
            <w:tcW w:type="dxa" w:w="2422"/>
            <w:shd w:fill="D6E4F0" w:color="auto" w:val="clear"/>
          </w:tcPr>
          <w:p>
            <w:r>
              <w:rPr>
                <w:sz w:val="18"/>
              </w:rPr>
              <w:t>R01</w:t>
            </w:r>
          </w:p>
        </w:tc>
        <w:tc>
          <w:tcPr>
            <w:tcW w:type="dxa" w:w="2422"/>
            <w:shd w:fill="D6E4F0" w:color="auto" w:val="clear"/>
          </w:tcPr>
          <w:p>
            <w:r>
              <w:rPr>
                <w:sz w:val="18"/>
              </w:rPr>
              <w:t>CAO</w:t>
            </w:r>
          </w:p>
        </w:tc>
        <w:tc>
          <w:tcPr>
            <w:tcW w:type="dxa" w:w="2422"/>
            <w:shd w:fill="D6E4F0" w:color="auto" w:val="clear"/>
          </w:tcPr>
          <w:p>
            <w:r>
              <w:rPr>
                <w:sz w:val="18"/>
              </w:rPr>
              <w:t>Tien do Backend cham do scope rong</w:t>
            </w:r>
          </w:p>
        </w:tc>
        <w:tc>
          <w:tcPr>
            <w:tcW w:type="dxa" w:w="2422"/>
            <w:shd w:fill="D6E4F0" w:color="auto" w:val="clear"/>
          </w:tcPr>
          <w:p>
            <w:r>
              <w:rPr>
                <w:sz w:val="18"/>
              </w:rPr>
              <w:t>Daily standup, uu tien MVP features truoc, scope-freeze sau 09/07</w:t>
            </w:r>
          </w:p>
        </w:tc>
      </w:tr>
      <w:tr>
        <w:tc>
          <w:tcPr>
            <w:tcW w:type="dxa" w:w="2422"/>
            <w:shd w:fill="FFFFFF" w:color="auto" w:val="clear"/>
          </w:tcPr>
          <w:p>
            <w:r>
              <w:rPr>
                <w:sz w:val="18"/>
              </w:rPr>
              <w:t>R02</w:t>
            </w:r>
          </w:p>
        </w:tc>
        <w:tc>
          <w:tcPr>
            <w:tcW w:type="dxa" w:w="2422"/>
            <w:shd w:fill="FFFFFF" w:color="auto" w:val="clear"/>
          </w:tcPr>
          <w:p>
            <w:r>
              <w:rPr>
                <w:sz w:val="18"/>
              </w:rPr>
              <w:t>TRUNG BINH</w:t>
            </w:r>
          </w:p>
        </w:tc>
        <w:tc>
          <w:tcPr>
            <w:tcW w:type="dxa" w:w="2422"/>
            <w:shd w:fill="FFFFFF" w:color="auto" w:val="clear"/>
          </w:tcPr>
          <w:p>
            <w:r>
              <w:rPr>
                <w:sz w:val="18"/>
              </w:rPr>
              <w:t>Loi tich hop FFmpeg Video Transcoding</w:t>
            </w:r>
          </w:p>
        </w:tc>
        <w:tc>
          <w:tcPr>
            <w:tcW w:type="dxa" w:w="2422"/>
            <w:shd w:fill="FFFFFF" w:color="auto" w:val="clear"/>
          </w:tcPr>
          <w:p>
            <w:r>
              <w:rPr>
                <w:sz w:val="18"/>
              </w:rPr>
              <w:t>Test pipeline rieng tren staging, fallback direct upload neu can</w:t>
            </w:r>
          </w:p>
        </w:tc>
      </w:tr>
      <w:tr>
        <w:tc>
          <w:tcPr>
            <w:tcW w:type="dxa" w:w="2422"/>
            <w:shd w:fill="D6E4F0" w:color="auto" w:val="clear"/>
          </w:tcPr>
          <w:p>
            <w:r>
              <w:rPr>
                <w:sz w:val="18"/>
              </w:rPr>
              <w:t>R03</w:t>
            </w:r>
          </w:p>
        </w:tc>
        <w:tc>
          <w:tcPr>
            <w:tcW w:type="dxa" w:w="2422"/>
            <w:shd w:fill="D6E4F0" w:color="auto" w:val="clear"/>
          </w:tcPr>
          <w:p>
            <w:r>
              <w:rPr>
                <w:sz w:val="18"/>
              </w:rPr>
              <w:t>TRUNG BINH</w:t>
            </w:r>
          </w:p>
        </w:tc>
        <w:tc>
          <w:tcPr>
            <w:tcW w:type="dxa" w:w="2422"/>
            <w:shd w:fill="D6E4F0" w:color="auto" w:val="clear"/>
          </w:tcPr>
          <w:p>
            <w:r>
              <w:rPr>
                <w:sz w:val="18"/>
              </w:rPr>
              <w:t>AWS S3/CloudFront cau hinh sai</w:t>
            </w:r>
          </w:p>
        </w:tc>
        <w:tc>
          <w:tcPr>
            <w:tcW w:type="dxa" w:w="2422"/>
            <w:shd w:fill="D6E4F0" w:color="auto" w:val="clear"/>
          </w:tcPr>
          <w:p>
            <w:r>
              <w:rPr>
                <w:sz w:val="18"/>
              </w:rPr>
              <w:t>Test staging truoc production, follow AWS best practices checklist</w:t>
            </w:r>
          </w:p>
        </w:tc>
      </w:tr>
      <w:tr>
        <w:tc>
          <w:tcPr>
            <w:tcW w:type="dxa" w:w="2422"/>
            <w:shd w:fill="FFFFFF" w:color="auto" w:val="clear"/>
          </w:tcPr>
          <w:p>
            <w:r>
              <w:rPr>
                <w:sz w:val="18"/>
              </w:rPr>
              <w:t>R04</w:t>
            </w:r>
          </w:p>
        </w:tc>
        <w:tc>
          <w:tcPr>
            <w:tcW w:type="dxa" w:w="2422"/>
            <w:shd w:fill="FFFFFF" w:color="auto" w:val="clear"/>
          </w:tcPr>
          <w:p>
            <w:r>
              <w:rPr>
                <w:sz w:val="18"/>
              </w:rPr>
              <w:t>CAO</w:t>
            </w:r>
          </w:p>
        </w:tc>
        <w:tc>
          <w:tcPr>
            <w:tcW w:type="dxa" w:w="2422"/>
            <w:shd w:fill="FFFFFF" w:color="auto" w:val="clear"/>
          </w:tcPr>
          <w:p>
            <w:r>
              <w:rPr>
                <w:sz w:val="18"/>
              </w:rPr>
              <w:t>CORS/Security misconfiguration</w:t>
            </w:r>
          </w:p>
        </w:tc>
        <w:tc>
          <w:tcPr>
            <w:tcW w:type="dxa" w:w="2422"/>
            <w:shd w:fill="FFFFFF" w:color="auto" w:val="clear"/>
          </w:tcPr>
          <w:p>
            <w:r>
              <w:rPr>
                <w:sz w:val="18"/>
              </w:rPr>
              <w:t>Security review rieng truoc UAT, pentest noi bo, soat code OWASP</w:t>
            </w:r>
          </w:p>
        </w:tc>
      </w:tr>
      <w:tr>
        <w:tc>
          <w:tcPr>
            <w:tcW w:type="dxa" w:w="2422"/>
            <w:shd w:fill="D6E4F0" w:color="auto" w:val="clear"/>
          </w:tcPr>
          <w:p>
            <w:r>
              <w:rPr>
                <w:sz w:val="18"/>
              </w:rPr>
              <w:t>R05</w:t>
            </w:r>
          </w:p>
        </w:tc>
        <w:tc>
          <w:tcPr>
            <w:tcW w:type="dxa" w:w="2422"/>
            <w:shd w:fill="D6E4F0" w:color="auto" w:val="clear"/>
          </w:tcPr>
          <w:p>
            <w:r>
              <w:rPr>
                <w:sz w:val="18"/>
              </w:rPr>
              <w:t>THAP</w:t>
            </w:r>
          </w:p>
        </w:tc>
        <w:tc>
          <w:tcPr>
            <w:tcW w:type="dxa" w:w="2422"/>
            <w:shd w:fill="D6E4F0" w:color="auto" w:val="clear"/>
          </w:tcPr>
          <w:p>
            <w:r>
              <w:rPr>
                <w:sz w:val="18"/>
              </w:rPr>
              <w:t>Database schema conflict giua thanh vien</w:t>
            </w:r>
          </w:p>
        </w:tc>
        <w:tc>
          <w:tcPr>
            <w:tcW w:type="dxa" w:w="2422"/>
            <w:shd w:fill="D6E4F0" w:color="auto" w:val="clear"/>
          </w:tcPr>
          <w:p>
            <w:r>
              <w:rPr>
                <w:sz w:val="18"/>
              </w:rPr>
              <w:t>Flyway/Liquibase migration files, bat buoc code review DB changes</w:t>
            </w:r>
          </w:p>
        </w:tc>
      </w:tr>
      <w:tr>
        <w:tc>
          <w:tcPr>
            <w:tcW w:type="dxa" w:w="2422"/>
            <w:shd w:fill="FFFFFF" w:color="auto" w:val="clear"/>
          </w:tcPr>
          <w:p>
            <w:r>
              <w:rPr>
                <w:sz w:val="18"/>
              </w:rPr>
              <w:t>R06</w:t>
            </w:r>
          </w:p>
        </w:tc>
        <w:tc>
          <w:tcPr>
            <w:tcW w:type="dxa" w:w="2422"/>
            <w:shd w:fill="FFFFFF" w:color="auto" w:val="clear"/>
          </w:tcPr>
          <w:p>
            <w:r>
              <w:rPr>
                <w:sz w:val="18"/>
              </w:rPr>
              <w:t>CAO</w:t>
            </w:r>
          </w:p>
        </w:tc>
        <w:tc>
          <w:tcPr>
            <w:tcW w:type="dxa" w:w="2422"/>
            <w:shd w:fill="FFFFFF" w:color="auto" w:val="clear"/>
          </w:tcPr>
          <w:p>
            <w:r>
              <w:rPr>
                <w:sz w:val="18"/>
              </w:rPr>
              <w:t>Timeline 2 tuan qua ngan cho scope lon</w:t>
            </w:r>
          </w:p>
        </w:tc>
        <w:tc>
          <w:tcPr>
            <w:tcW w:type="dxa" w:w="2422"/>
            <w:shd w:fill="FFFFFF" w:color="auto" w:val="clear"/>
          </w:tcPr>
          <w:p>
            <w:r>
              <w:rPr>
                <w:sz w:val="18"/>
              </w:rPr>
              <w:t>Scope-freeze ngay sau 09/07, khong them tinh nang ngoai SRS</w:t>
            </w:r>
          </w:p>
        </w:tc>
      </w:tr>
      <w:tr>
        <w:tc>
          <w:tcPr>
            <w:tcW w:type="dxa" w:w="2422"/>
            <w:shd w:fill="D6E4F0" w:color="auto" w:val="clear"/>
          </w:tcPr>
          <w:p>
            <w:r>
              <w:rPr>
                <w:sz w:val="18"/>
              </w:rPr>
              <w:t>R07</w:t>
            </w:r>
          </w:p>
        </w:tc>
        <w:tc>
          <w:tcPr>
            <w:tcW w:type="dxa" w:w="2422"/>
            <w:shd w:fill="D6E4F0" w:color="auto" w:val="clear"/>
          </w:tcPr>
          <w:p>
            <w:r>
              <w:rPr>
                <w:sz w:val="18"/>
              </w:rPr>
              <w:t>THAP</w:t>
            </w:r>
          </w:p>
        </w:tc>
        <w:tc>
          <w:tcPr>
            <w:tcW w:type="dxa" w:w="2422"/>
            <w:shd w:fill="D6E4F0" w:color="auto" w:val="clear"/>
          </w:tcPr>
          <w:p>
            <w:r>
              <w:rPr>
                <w:sz w:val="18"/>
              </w:rPr>
              <w:t>AWS SES email delivery issues</w:t>
            </w:r>
          </w:p>
        </w:tc>
        <w:tc>
          <w:tcPr>
            <w:tcW w:type="dxa" w:w="2422"/>
            <w:shd w:fill="D6E4F0" w:color="auto" w:val="clear"/>
          </w:tcPr>
          <w:p>
            <w:r>
              <w:rPr>
                <w:sz w:val="18"/>
              </w:rPr>
              <w:t>Cau hinh Sendgrid backup, monitor bounce rate, warm-up IP sending</w:t>
            </w:r>
          </w:p>
        </w:tc>
      </w:tr>
    </w:tbl>
    <w:p/>
    <w:p>
      <w:pPr>
        <w:spacing w:before="200"/>
      </w:pPr>
      <w:r>
        <w:rPr>
          <w:b/>
          <w:color w:val="2E75B6"/>
          <w:sz w:val="26"/>
        </w:rPr>
        <w:t>11. KET QUA DU KIEN VA CHI SO THANH CONG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color="auto" w:val="clear"/>
          </w:tcPr>
          <w:p>
            <w:pPr>
              <w:jc w:val="center"/>
            </w:pPr>
            <w:r>
              <w:rPr>
                <w:b/>
                <w:color w:val="FFFFFF"/>
                <w:sz w:val="18"/>
              </w:rPr>
              <w:t>Ma</w:t>
            </w:r>
          </w:p>
        </w:tc>
        <w:tc>
          <w:tcPr>
            <w:tcW w:type="dxa" w:w="2422"/>
            <w:shd w:fill="1F4E79" w:color="auto" w:val="clear"/>
          </w:tcPr>
          <w:p>
            <w:pPr>
              <w:jc w:val="center"/>
            </w:pPr>
            <w:r>
              <w:rPr>
                <w:b/>
                <w:color w:val="FFFFFF"/>
                <w:sz w:val="18"/>
              </w:rPr>
              <w:t>Tai lieu / San pham ban giao</w:t>
            </w:r>
          </w:p>
        </w:tc>
        <w:tc>
          <w:tcPr>
            <w:tcW w:type="dxa" w:w="2422"/>
            <w:shd w:fill="1F4E79" w:color="auto" w:val="clear"/>
          </w:tcPr>
          <w:p>
            <w:pPr>
              <w:jc w:val="center"/>
            </w:pPr>
            <w:r>
              <w:rPr>
                <w:b/>
                <w:color w:val="FFFFFF"/>
                <w:sz w:val="18"/>
              </w:rPr>
              <w:t>Mo ta</w:t>
            </w:r>
          </w:p>
        </w:tc>
        <w:tc>
          <w:tcPr>
            <w:tcW w:type="dxa" w:w="2422"/>
            <w:shd w:fill="1F4E79" w:color="auto" w:val="clear"/>
          </w:tcPr>
          <w:p>
            <w:pPr>
              <w:jc w:val="center"/>
            </w:pPr>
            <w:r>
              <w:rPr>
                <w:b/>
                <w:color w:val="FFFFFF"/>
                <w:sz w:val="18"/>
              </w:rPr>
              <w:t>Ngay ban giao</w:t>
            </w:r>
          </w:p>
        </w:tc>
      </w:tr>
      <w:tr>
        <w:tc>
          <w:tcPr>
            <w:tcW w:type="dxa" w:w="2422"/>
            <w:shd w:fill="D6E4F0" w:color="auto" w:val="clear"/>
          </w:tcPr>
          <w:p>
            <w:r>
              <w:rPr>
                <w:sz w:val="18"/>
              </w:rPr>
              <w:t>D01</w:t>
            </w:r>
          </w:p>
        </w:tc>
        <w:tc>
          <w:tcPr>
            <w:tcW w:type="dxa" w:w="2422"/>
            <w:shd w:fill="D6E4F0" w:color="auto" w:val="clear"/>
          </w:tcPr>
          <w:p>
            <w:r>
              <w:rPr>
                <w:sz w:val="18"/>
              </w:rPr>
              <w:t>Source code Backend Spring Boot</w:t>
            </w:r>
          </w:p>
        </w:tc>
        <w:tc>
          <w:tcPr>
            <w:tcW w:type="dxa" w:w="2422"/>
            <w:shd w:fill="D6E4F0" w:color="auto" w:val="clear"/>
          </w:tcPr>
          <w:p>
            <w:r>
              <w:rPr>
                <w:sz w:val="18"/>
              </w:rPr>
              <w:t>Java 17 application - GitHub repository, README.md</w:t>
            </w:r>
          </w:p>
        </w:tc>
        <w:tc>
          <w:tcPr>
            <w:tcW w:type="dxa" w:w="2422"/>
            <w:shd w:fill="D6E4F0" w:color="auto" w:val="clear"/>
          </w:tcPr>
          <w:p>
            <w:r>
              <w:rPr>
                <w:sz w:val="18"/>
              </w:rPr>
              <w:t>21/07/2026</w:t>
            </w:r>
          </w:p>
        </w:tc>
      </w:tr>
      <w:tr>
        <w:tc>
          <w:tcPr>
            <w:tcW w:type="dxa" w:w="2422"/>
            <w:shd w:fill="FFFFFF" w:color="auto" w:val="clear"/>
          </w:tcPr>
          <w:p>
            <w:r>
              <w:rPr>
                <w:sz w:val="18"/>
              </w:rPr>
              <w:t>D02</w:t>
            </w:r>
          </w:p>
        </w:tc>
        <w:tc>
          <w:tcPr>
            <w:tcW w:type="dxa" w:w="2422"/>
            <w:shd w:fill="FFFFFF" w:color="auto" w:val="clear"/>
          </w:tcPr>
          <w:p>
            <w:r>
              <w:rPr>
                <w:sz w:val="18"/>
              </w:rPr>
              <w:t>Source code Frontend React</w:t>
            </w:r>
          </w:p>
        </w:tc>
        <w:tc>
          <w:tcPr>
            <w:tcW w:type="dxa" w:w="2422"/>
            <w:shd w:fill="FFFFFF" w:color="auto" w:val="clear"/>
          </w:tcPr>
          <w:p>
            <w:r>
              <w:rPr>
                <w:sz w:val="18"/>
              </w:rPr>
              <w:t>TypeScript + Vite - GitHub repository, README.md</w:t>
            </w:r>
          </w:p>
        </w:tc>
        <w:tc>
          <w:tcPr>
            <w:tcW w:type="dxa" w:w="2422"/>
            <w:shd w:fill="FFFFFF" w:color="auto" w:val="clear"/>
          </w:tcPr>
          <w:p>
            <w:r>
              <w:rPr>
                <w:sz w:val="18"/>
              </w:rPr>
              <w:t>21/07/2026</w:t>
            </w:r>
          </w:p>
        </w:tc>
      </w:tr>
      <w:tr>
        <w:tc>
          <w:tcPr>
            <w:tcW w:type="dxa" w:w="2422"/>
            <w:shd w:fill="D6E4F0" w:color="auto" w:val="clear"/>
          </w:tcPr>
          <w:p>
            <w:r>
              <w:rPr>
                <w:sz w:val="18"/>
              </w:rPr>
              <w:t>D03</w:t>
            </w:r>
          </w:p>
        </w:tc>
        <w:tc>
          <w:tcPr>
            <w:tcW w:type="dxa" w:w="2422"/>
            <w:shd w:fill="D6E4F0" w:color="auto" w:val="clear"/>
          </w:tcPr>
          <w:p>
            <w:r>
              <w:rPr>
                <w:sz w:val="18"/>
              </w:rPr>
              <w:t>Database Schema + Migration</w:t>
            </w:r>
          </w:p>
        </w:tc>
        <w:tc>
          <w:tcPr>
            <w:tcW w:type="dxa" w:w="2422"/>
            <w:shd w:fill="D6E4F0" w:color="auto" w:val="clear"/>
          </w:tcPr>
          <w:p>
            <w:r>
              <w:rPr>
                <w:sz w:val="18"/>
              </w:rPr>
              <w:t>PostgreSQL 15 SQL scripts + Flyway migration files</w:t>
            </w:r>
          </w:p>
        </w:tc>
        <w:tc>
          <w:tcPr>
            <w:tcW w:type="dxa" w:w="2422"/>
            <w:shd w:fill="D6E4F0" w:color="auto" w:val="clear"/>
          </w:tcPr>
          <w:p>
            <w:r>
              <w:rPr>
                <w:sz w:val="18"/>
              </w:rPr>
              <w:t>10/07/2026</w:t>
            </w:r>
          </w:p>
        </w:tc>
      </w:tr>
      <w:tr>
        <w:tc>
          <w:tcPr>
            <w:tcW w:type="dxa" w:w="2422"/>
            <w:shd w:fill="FFFFFF" w:color="auto" w:val="clear"/>
          </w:tcPr>
          <w:p>
            <w:r>
              <w:rPr>
                <w:sz w:val="18"/>
              </w:rPr>
              <w:t>D04</w:t>
            </w:r>
          </w:p>
        </w:tc>
        <w:tc>
          <w:tcPr>
            <w:tcW w:type="dxa" w:w="2422"/>
            <w:shd w:fill="FFFFFF" w:color="auto" w:val="clear"/>
          </w:tcPr>
          <w:p>
            <w:r>
              <w:rPr>
                <w:sz w:val="18"/>
              </w:rPr>
              <w:t>SRS Document</w:t>
            </w:r>
          </w:p>
        </w:tc>
        <w:tc>
          <w:tcPr>
            <w:tcW w:type="dxa" w:w="2422"/>
            <w:shd w:fill="FFFFFF" w:color="auto" w:val="clear"/>
          </w:tcPr>
          <w:p>
            <w:r>
              <w:rPr>
                <w:sz w:val="18"/>
              </w:rPr>
              <w:t>CourseHub_Final_SRS.docx theo chuan IEEE 830/29148</w:t>
            </w:r>
          </w:p>
        </w:tc>
        <w:tc>
          <w:tcPr>
            <w:tcW w:type="dxa" w:w="2422"/>
            <w:shd w:fill="FFFFFF" w:color="auto" w:val="clear"/>
          </w:tcPr>
          <w:p>
            <w:r>
              <w:rPr>
                <w:sz w:val="18"/>
              </w:rPr>
              <w:t>09/07/2026</w:t>
            </w:r>
          </w:p>
        </w:tc>
      </w:tr>
      <w:tr>
        <w:tc>
          <w:tcPr>
            <w:tcW w:type="dxa" w:w="2422"/>
            <w:shd w:fill="D6E4F0" w:color="auto" w:val="clear"/>
          </w:tcPr>
          <w:p>
            <w:r>
              <w:rPr>
                <w:sz w:val="18"/>
              </w:rPr>
              <w:t>D05</w:t>
            </w:r>
          </w:p>
        </w:tc>
        <w:tc>
          <w:tcPr>
            <w:tcW w:type="dxa" w:w="2422"/>
            <w:shd w:fill="D6E4F0" w:color="auto" w:val="clear"/>
          </w:tcPr>
          <w:p>
            <w:r>
              <w:rPr>
                <w:sz w:val="18"/>
              </w:rPr>
              <w:t>API Documentation</w:t>
            </w:r>
          </w:p>
        </w:tc>
        <w:tc>
          <w:tcPr>
            <w:tcW w:type="dxa" w:w="2422"/>
            <w:shd w:fill="D6E4F0" w:color="auto" w:val="clear"/>
          </w:tcPr>
          <w:p>
            <w:r>
              <w:rPr>
                <w:sz w:val="18"/>
              </w:rPr>
              <w:t>Swagger UI tu dong tu Spring Boot annotations + Postman Collection</w:t>
            </w:r>
          </w:p>
        </w:tc>
        <w:tc>
          <w:tcPr>
            <w:tcW w:type="dxa" w:w="2422"/>
            <w:shd w:fill="D6E4F0" w:color="auto" w:val="clear"/>
          </w:tcPr>
          <w:p>
            <w:r>
              <w:rPr>
                <w:sz w:val="18"/>
              </w:rPr>
              <w:t>21/07/2026</w:t>
            </w:r>
          </w:p>
        </w:tc>
      </w:tr>
      <w:tr>
        <w:tc>
          <w:tcPr>
            <w:tcW w:type="dxa" w:w="2422"/>
            <w:shd w:fill="FFFFFF" w:color="auto" w:val="clear"/>
          </w:tcPr>
          <w:p>
            <w:r>
              <w:rPr>
                <w:sz w:val="18"/>
              </w:rPr>
              <w:t>D06</w:t>
            </w:r>
          </w:p>
        </w:tc>
        <w:tc>
          <w:tcPr>
            <w:tcW w:type="dxa" w:w="2422"/>
            <w:shd w:fill="FFFFFF" w:color="auto" w:val="clear"/>
          </w:tcPr>
          <w:p>
            <w:r>
              <w:rPr>
                <w:sz w:val="18"/>
              </w:rPr>
              <w:t>Project Management Docs</w:t>
            </w:r>
          </w:p>
        </w:tc>
        <w:tc>
          <w:tcPr>
            <w:tcW w:type="dxa" w:w="2422"/>
            <w:shd w:fill="FFFFFF" w:color="auto" w:val="clear"/>
          </w:tcPr>
          <w:p>
            <w:r>
              <w:rPr>
                <w:sz w:val="18"/>
              </w:rPr>
              <w:t>Calendar_CourseHub.xlsx, Template-Technical_CourseHub.xlsx, Report.docx</w:t>
            </w:r>
          </w:p>
        </w:tc>
        <w:tc>
          <w:tcPr>
            <w:tcW w:type="dxa" w:w="2422"/>
            <w:shd w:fill="FFFFFF" w:color="auto" w:val="clear"/>
          </w:tcPr>
          <w:p>
            <w:r>
              <w:rPr>
                <w:sz w:val="18"/>
              </w:rPr>
              <w:t>09/07/2026</w:t>
            </w:r>
          </w:p>
        </w:tc>
      </w:tr>
      <w:tr>
        <w:tc>
          <w:tcPr>
            <w:tcW w:type="dxa" w:w="2422"/>
            <w:shd w:fill="D6E4F0" w:color="auto" w:val="clear"/>
          </w:tcPr>
          <w:p>
            <w:r>
              <w:rPr>
                <w:sz w:val="18"/>
              </w:rPr>
              <w:t>D07</w:t>
            </w:r>
          </w:p>
        </w:tc>
        <w:tc>
          <w:tcPr>
            <w:tcW w:type="dxa" w:w="2422"/>
            <w:shd w:fill="D6E4F0" w:color="auto" w:val="clear"/>
          </w:tcPr>
          <w:p>
            <w:r>
              <w:rPr>
                <w:sz w:val="18"/>
              </w:rPr>
              <w:t>Test Cases + Test Report</w:t>
            </w:r>
          </w:p>
        </w:tc>
        <w:tc>
          <w:tcPr>
            <w:tcW w:type="dxa" w:w="2422"/>
            <w:shd w:fill="D6E4F0" w:color="auto" w:val="clear"/>
          </w:tcPr>
          <w:p>
            <w:r>
              <w:rPr>
                <w:sz w:val="18"/>
              </w:rPr>
              <w:t>Test plan, Test cases cho 26 FRs, Newman HTML report</w:t>
            </w:r>
          </w:p>
        </w:tc>
        <w:tc>
          <w:tcPr>
            <w:tcW w:type="dxa" w:w="2422"/>
            <w:shd w:fill="D6E4F0" w:color="auto" w:val="clear"/>
          </w:tcPr>
          <w:p>
            <w:r>
              <w:rPr>
                <w:sz w:val="18"/>
              </w:rPr>
              <w:t>18/07/2026</w:t>
            </w:r>
          </w:p>
        </w:tc>
      </w:tr>
      <w:tr>
        <w:tc>
          <w:tcPr>
            <w:tcW w:type="dxa" w:w="2422"/>
            <w:shd w:fill="FFFFFF" w:color="auto" w:val="clear"/>
          </w:tcPr>
          <w:p>
            <w:r>
              <w:rPr>
                <w:sz w:val="18"/>
              </w:rPr>
              <w:t>D08</w:t>
            </w:r>
          </w:p>
        </w:tc>
        <w:tc>
          <w:tcPr>
            <w:tcW w:type="dxa" w:w="2422"/>
            <w:shd w:fill="FFFFFF" w:color="auto" w:val="clear"/>
          </w:tcPr>
          <w:p>
            <w:r>
              <w:rPr>
                <w:sz w:val="18"/>
              </w:rPr>
              <w:t>Deployment Guide</w:t>
            </w:r>
          </w:p>
        </w:tc>
        <w:tc>
          <w:tcPr>
            <w:tcW w:type="dxa" w:w="2422"/>
            <w:shd w:fill="FFFFFF" w:color="auto" w:val="clear"/>
          </w:tcPr>
          <w:p>
            <w:r>
              <w:rPr>
                <w:sz w:val="18"/>
              </w:rPr>
              <w:t>Docker setup, AWS configuration, environment variables guide</w:t>
            </w:r>
          </w:p>
        </w:tc>
        <w:tc>
          <w:tcPr>
            <w:tcW w:type="dxa" w:w="2422"/>
            <w:shd w:fill="FFFFFF" w:color="auto" w:val="clear"/>
          </w:tcPr>
          <w:p>
            <w:r>
              <w:rPr>
                <w:sz w:val="18"/>
              </w:rPr>
              <w:t>21/07/2026</w:t>
            </w:r>
          </w:p>
        </w:tc>
      </w:tr>
      <w:tr>
        <w:tc>
          <w:tcPr>
            <w:tcW w:type="dxa" w:w="2422"/>
            <w:shd w:fill="D6E4F0" w:color="auto" w:val="clear"/>
          </w:tcPr>
          <w:p>
            <w:r>
              <w:rPr>
                <w:sz w:val="18"/>
              </w:rPr>
              <w:t>D09</w:t>
            </w:r>
          </w:p>
        </w:tc>
        <w:tc>
          <w:tcPr>
            <w:tcW w:type="dxa" w:w="2422"/>
            <w:shd w:fill="D6E4F0" w:color="auto" w:val="clear"/>
          </w:tcPr>
          <w:p>
            <w:r>
              <w:rPr>
                <w:sz w:val="18"/>
              </w:rPr>
              <w:t>He thong hoat dong</w:t>
            </w:r>
          </w:p>
        </w:tc>
        <w:tc>
          <w:tcPr>
            <w:tcW w:type="dxa" w:w="2422"/>
            <w:shd w:fill="D6E4F0" w:color="auto" w:val="clear"/>
          </w:tcPr>
          <w:p>
            <w:r>
              <w:rPr>
                <w:sz w:val="18"/>
              </w:rPr>
              <w:t>Server production deploy thanh cong, uptime 99.9pct staging</w:t>
            </w:r>
          </w:p>
        </w:tc>
        <w:tc>
          <w:tcPr>
            <w:tcW w:type="dxa" w:w="2422"/>
            <w:shd w:fill="D6E4F0" w:color="auto" w:val="clear"/>
          </w:tcPr>
          <w:p>
            <w:r>
              <w:rPr>
                <w:sz w:val="18"/>
              </w:rPr>
              <w:t>19/07/2026</w:t>
            </w:r>
          </w:p>
        </w:tc>
      </w:tr>
      <w:tr>
        <w:tc>
          <w:tcPr>
            <w:tcW w:type="dxa" w:w="2422"/>
            <w:shd w:fill="FFFFFF" w:color="auto" w:val="clear"/>
          </w:tcPr>
          <w:p>
            <w:r>
              <w:rPr>
                <w:sz w:val="18"/>
              </w:rPr>
              <w:t>D10</w:t>
            </w:r>
          </w:p>
        </w:tc>
        <w:tc>
          <w:tcPr>
            <w:tcW w:type="dxa" w:w="2422"/>
            <w:shd w:fill="FFFFFF" w:color="auto" w:val="clear"/>
          </w:tcPr>
          <w:p>
            <w:r>
              <w:rPr>
                <w:sz w:val="18"/>
              </w:rPr>
              <w:t>Bien ban nghiem thu</w:t>
            </w:r>
          </w:p>
        </w:tc>
        <w:tc>
          <w:tcPr>
            <w:tcW w:type="dxa" w:w="2422"/>
            <w:shd w:fill="FFFFFF" w:color="auto" w:val="clear"/>
          </w:tcPr>
          <w:p>
            <w:r>
              <w:rPr>
                <w:sz w:val="18"/>
              </w:rPr>
              <w:t>Ky bien ban nghiem thu ban giao toan bo du an</w:t>
            </w:r>
          </w:p>
        </w:tc>
        <w:tc>
          <w:tcPr>
            <w:tcW w:type="dxa" w:w="2422"/>
            <w:shd w:fill="FFFFFF" w:color="auto" w:val="clear"/>
          </w:tcPr>
          <w:p>
            <w:r>
              <w:rPr>
                <w:sz w:val="18"/>
              </w:rPr>
              <w:t>21/07/2026</w:t>
            </w:r>
          </w:p>
        </w:tc>
      </w:tr>
    </w:tbl>
    <w:p>
      <w:r>
        <w:rPr>
          <w:b/>
          <w:color w:val="375623"/>
          <w:sz w:val="22"/>
        </w:rPr>
        <w:t>Chi so thanh cong (KPIs)</w:t>
      </w:r>
    </w:p>
    <w:p>
      <w:pPr/>
      <w:r>
        <w:rPr>
          <w:sz w:val="20"/>
        </w:rPr>
        <w:t xml:space="preserve">  - 26/26 module chuc nang FR-01 den FR-26 duoc trien khai va test thanh cong.</w:t>
      </w:r>
    </w:p>
    <w:p>
      <w:pPr/>
      <w:r>
        <w:rPr>
          <w:sz w:val="20"/>
        </w:rPr>
        <w:t xml:space="preserve">  - 100pct API endpoints pass automated testing Postman/Newman.</w:t>
      </w:r>
    </w:p>
    <w:p>
      <w:pPr/>
      <w:r>
        <w:rPr>
          <w:sz w:val="20"/>
        </w:rPr>
        <w:t xml:space="preserve">  - Response time API GET &lt; 200ms, POST/PUT &lt; 500ms (theo NFR-11.1 trong SRS).</w:t>
      </w:r>
    </w:p>
    <w:p>
      <w:pPr/>
      <w:r>
        <w:rPr>
          <w:sz w:val="20"/>
        </w:rPr>
        <w:t xml:space="preserve">  - Khong co loi Security Critical: SQL Injection, XSS, JWT bypass.</w:t>
      </w:r>
    </w:p>
    <w:p>
      <w:pPr/>
      <w:r>
        <w:rPr>
          <w:sz w:val="20"/>
        </w:rPr>
        <w:t xml:space="preserve">  - Video HLS streaming on dinh cho 50 concurrent viewers.</w:t>
      </w:r>
    </w:p>
    <w:p>
      <w:pPr/>
      <w:r>
        <w:rPr>
          <w:sz w:val="20"/>
        </w:rPr>
        <w:t xml:space="preserve">  - Certificate PDF tu dong cap khi Student hoan thanh 100pct khoa hoc.</w:t>
      </w:r>
    </w:p>
    <w:p>
      <w:pPr/>
      <w:r>
        <w:rPr>
          <w:sz w:val="20"/>
        </w:rPr>
        <w:t xml:space="preserve">  - Hoan thanh dung timeline: 08/07/2026 - 21/07/2026.</w:t>
      </w:r>
    </w:p>
    <w:p/>
    <w:p>
      <w:pPr>
        <w:spacing w:before="200"/>
      </w:pPr>
      <w:r>
        <w:rPr>
          <w:b/>
          <w:color w:val="2E75B6"/>
          <w:sz w:val="26"/>
        </w:rPr>
        <w:t>PHU LUC A: NGUON DU LIEU (Nguon goc cua cac thong tin trong tai lieu nay)</w:t>
      </w:r>
    </w:p>
    <w:tbl>
      <w:tblPr>
        <w:tblStyle w:val="TableGrid"/>
        <w:tblW w:type="auto" w:w="0"/>
        <w:tblLook w:firstColumn="1" w:firstRow="1" w:lastColumn="0" w:lastRow="0" w:noHBand="0" w:noVBand="1" w:val="04A0"/>
      </w:tblPr>
      <w:tblGrid>
        <w:gridCol w:w="3230"/>
        <w:gridCol w:w="3230"/>
        <w:gridCol w:w="3230"/>
      </w:tblGrid>
      <w:tr>
        <w:tc>
          <w:tcPr>
            <w:tcW w:type="dxa" w:w="3230"/>
            <w:shd w:fill="1F4E79" w:color="auto" w:val="clear"/>
          </w:tcPr>
          <w:p>
            <w:pPr>
              <w:jc w:val="center"/>
            </w:pPr>
            <w:r>
              <w:rPr>
                <w:b/>
                <w:color w:val="FFFFFF"/>
                <w:sz w:val="18"/>
              </w:rPr>
              <w:t>Loai thong tin</w:t>
            </w:r>
          </w:p>
        </w:tc>
        <w:tc>
          <w:tcPr>
            <w:tcW w:type="dxa" w:w="3230"/>
            <w:shd w:fill="1F4E79" w:color="auto" w:val="clear"/>
          </w:tcPr>
          <w:p>
            <w:pPr>
              <w:jc w:val="center"/>
            </w:pPr>
            <w:r>
              <w:rPr>
                <w:b/>
                <w:color w:val="FFFFFF"/>
                <w:sz w:val="18"/>
              </w:rPr>
              <w:t>Nguon</w:t>
            </w:r>
          </w:p>
        </w:tc>
        <w:tc>
          <w:tcPr>
            <w:tcW w:type="dxa" w:w="3230"/>
            <w:shd w:fill="1F4E79" w:color="auto" w:val="clear"/>
          </w:tcPr>
          <w:p>
            <w:pPr>
              <w:jc w:val="center"/>
            </w:pPr>
            <w:r>
              <w:rPr>
                <w:b/>
                <w:color w:val="FFFFFF"/>
                <w:sz w:val="18"/>
              </w:rPr>
              <w:t>Ghi chu</w:t>
            </w:r>
          </w:p>
        </w:tc>
      </w:tr>
      <w:tr>
        <w:tc>
          <w:tcPr>
            <w:tcW w:type="dxa" w:w="3230"/>
            <w:shd w:fill="D6E4F0" w:color="auto" w:val="clear"/>
          </w:tcPr>
          <w:p>
            <w:r>
              <w:rPr>
                <w:sz w:val="18"/>
              </w:rPr>
              <w:t>Actors Guest/Student/Instructor/Admin</w:t>
            </w:r>
          </w:p>
        </w:tc>
        <w:tc>
          <w:tcPr>
            <w:tcW w:type="dxa" w:w="3230"/>
            <w:shd w:fill="D6E4F0" w:color="auto" w:val="clear"/>
          </w:tcPr>
          <w:p>
            <w:r>
              <w:rPr>
                <w:sz w:val="18"/>
              </w:rPr>
              <w:t>SRS Section 2.3 - Stakeholders</w:t>
            </w:r>
          </w:p>
        </w:tc>
        <w:tc>
          <w:tcPr>
            <w:tcW w:type="dxa" w:w="3230"/>
            <w:shd w:fill="D6E4F0" w:color="auto" w:val="clear"/>
          </w:tcPr>
          <w:p>
            <w:r>
              <w:rPr>
                <w:sz w:val="18"/>
              </w:rPr>
              <w:t>Truc tiep tu SRS</w:t>
            </w:r>
          </w:p>
        </w:tc>
      </w:tr>
      <w:tr>
        <w:tc>
          <w:tcPr>
            <w:tcW w:type="dxa" w:w="3230"/>
            <w:shd w:fill="FFFFFF" w:color="auto" w:val="clear"/>
          </w:tcPr>
          <w:p>
            <w:r>
              <w:rPr>
                <w:sz w:val="18"/>
              </w:rPr>
              <w:t>Functional Requirements FR-01 den FR-26</w:t>
            </w:r>
          </w:p>
        </w:tc>
        <w:tc>
          <w:tcPr>
            <w:tcW w:type="dxa" w:w="3230"/>
            <w:shd w:fill="FFFFFF" w:color="auto" w:val="clear"/>
          </w:tcPr>
          <w:p>
            <w:r>
              <w:rPr>
                <w:sz w:val="18"/>
              </w:rPr>
              <w:t>SRS Section 4 - Functional Requirements</w:t>
            </w:r>
          </w:p>
        </w:tc>
        <w:tc>
          <w:tcPr>
            <w:tcW w:type="dxa" w:w="3230"/>
            <w:shd w:fill="FFFFFF" w:color="auto" w:val="clear"/>
          </w:tcPr>
          <w:p>
            <w:r>
              <w:rPr>
                <w:sz w:val="18"/>
              </w:rPr>
              <w:t>Truc tiep tu SRS</w:t>
            </w:r>
          </w:p>
        </w:tc>
      </w:tr>
      <w:tr>
        <w:tc>
          <w:tcPr>
            <w:tcW w:type="dxa" w:w="3230"/>
            <w:shd w:fill="D6E4F0" w:color="auto" w:val="clear"/>
          </w:tcPr>
          <w:p>
            <w:r>
              <w:rPr>
                <w:sz w:val="18"/>
              </w:rPr>
              <w:t>Database Design 21 bang</w:t>
            </w:r>
          </w:p>
        </w:tc>
        <w:tc>
          <w:tcPr>
            <w:tcW w:type="dxa" w:w="3230"/>
            <w:shd w:fill="D6E4F0" w:color="auto" w:val="clear"/>
          </w:tcPr>
          <w:p>
            <w:r>
              <w:rPr>
                <w:sz w:val="18"/>
              </w:rPr>
              <w:t>SRS Section 8 - Database Design</w:t>
            </w:r>
          </w:p>
        </w:tc>
        <w:tc>
          <w:tcPr>
            <w:tcW w:type="dxa" w:w="3230"/>
            <w:shd w:fill="D6E4F0" w:color="auto" w:val="clear"/>
          </w:tcPr>
          <w:p>
            <w:r>
              <w:rPr>
                <w:sz w:val="18"/>
              </w:rPr>
              <w:t>Truc tiep tu SRS</w:t>
            </w:r>
          </w:p>
        </w:tc>
      </w:tr>
      <w:tr>
        <w:tc>
          <w:tcPr>
            <w:tcW w:type="dxa" w:w="3230"/>
            <w:shd w:fill="FFFFFF" w:color="auto" w:val="clear"/>
          </w:tcPr>
          <w:p>
            <w:r>
              <w:rPr>
                <w:sz w:val="18"/>
              </w:rPr>
              <w:t>API Design 40+ endpoints</w:t>
            </w:r>
          </w:p>
        </w:tc>
        <w:tc>
          <w:tcPr>
            <w:tcW w:type="dxa" w:w="3230"/>
            <w:shd w:fill="FFFFFF" w:color="auto" w:val="clear"/>
          </w:tcPr>
          <w:p>
            <w:r>
              <w:rPr>
                <w:sz w:val="18"/>
              </w:rPr>
              <w:t>SRS Section 9 - API Specification</w:t>
            </w:r>
          </w:p>
        </w:tc>
        <w:tc>
          <w:tcPr>
            <w:tcW w:type="dxa" w:w="3230"/>
            <w:shd w:fill="FFFFFF" w:color="auto" w:val="clear"/>
          </w:tcPr>
          <w:p>
            <w:r>
              <w:rPr>
                <w:sz w:val="18"/>
              </w:rPr>
              <w:t>Truc tiep tu SRS</w:t>
            </w:r>
          </w:p>
        </w:tc>
      </w:tr>
      <w:tr>
        <w:tc>
          <w:tcPr>
            <w:tcW w:type="dxa" w:w="3230"/>
            <w:shd w:fill="D6E4F0" w:color="auto" w:val="clear"/>
          </w:tcPr>
          <w:p>
            <w:r>
              <w:rPr>
                <w:sz w:val="18"/>
              </w:rPr>
              <w:t>UI Specification 14 man hinh</w:t>
            </w:r>
          </w:p>
        </w:tc>
        <w:tc>
          <w:tcPr>
            <w:tcW w:type="dxa" w:w="3230"/>
            <w:shd w:fill="D6E4F0" w:color="auto" w:val="clear"/>
          </w:tcPr>
          <w:p>
            <w:r>
              <w:rPr>
                <w:sz w:val="18"/>
              </w:rPr>
              <w:t>SRS Section 10 - UI/UX Specification</w:t>
            </w:r>
          </w:p>
        </w:tc>
        <w:tc>
          <w:tcPr>
            <w:tcW w:type="dxa" w:w="3230"/>
            <w:shd w:fill="D6E4F0" w:color="auto" w:val="clear"/>
          </w:tcPr>
          <w:p>
            <w:r>
              <w:rPr>
                <w:sz w:val="18"/>
              </w:rPr>
              <w:t>Truc tiep tu SRS</w:t>
            </w:r>
          </w:p>
        </w:tc>
      </w:tr>
      <w:tr>
        <w:tc>
          <w:tcPr>
            <w:tcW w:type="dxa" w:w="3230"/>
            <w:shd w:fill="FFFFFF" w:color="auto" w:val="clear"/>
          </w:tcPr>
          <w:p>
            <w:r>
              <w:rPr>
                <w:sz w:val="18"/>
              </w:rPr>
              <w:t>Non-Functional Requirements</w:t>
            </w:r>
          </w:p>
        </w:tc>
        <w:tc>
          <w:tcPr>
            <w:tcW w:type="dxa" w:w="3230"/>
            <w:shd w:fill="FFFFFF" w:color="auto" w:val="clear"/>
          </w:tcPr>
          <w:p>
            <w:r>
              <w:rPr>
                <w:sz w:val="18"/>
              </w:rPr>
              <w:t>SRS Section 11 - NFRs</w:t>
            </w:r>
          </w:p>
        </w:tc>
        <w:tc>
          <w:tcPr>
            <w:tcW w:type="dxa" w:w="3230"/>
            <w:shd w:fill="FFFFFF" w:color="auto" w:val="clear"/>
          </w:tcPr>
          <w:p>
            <w:r>
              <w:rPr>
                <w:sz w:val="18"/>
              </w:rPr>
              <w:t>Truc tiep tu SRS</w:t>
            </w:r>
          </w:p>
        </w:tc>
      </w:tr>
      <w:tr>
        <w:tc>
          <w:tcPr>
            <w:tcW w:type="dxa" w:w="3230"/>
            <w:shd w:fill="D6E4F0" w:color="auto" w:val="clear"/>
          </w:tcPr>
          <w:p>
            <w:r>
              <w:rPr>
                <w:sz w:val="18"/>
              </w:rPr>
              <w:t>Security Requirements</w:t>
            </w:r>
          </w:p>
        </w:tc>
        <w:tc>
          <w:tcPr>
            <w:tcW w:type="dxa" w:w="3230"/>
            <w:shd w:fill="D6E4F0" w:color="auto" w:val="clear"/>
          </w:tcPr>
          <w:p>
            <w:r>
              <w:rPr>
                <w:sz w:val="18"/>
              </w:rPr>
              <w:t>SRS Section 12 - Security Requirements</w:t>
            </w:r>
          </w:p>
        </w:tc>
        <w:tc>
          <w:tcPr>
            <w:tcW w:type="dxa" w:w="3230"/>
            <w:shd w:fill="D6E4F0" w:color="auto" w:val="clear"/>
          </w:tcPr>
          <w:p>
            <w:r>
              <w:rPr>
                <w:sz w:val="18"/>
              </w:rPr>
              <w:t>Truc tiep tu SRS</w:t>
            </w:r>
          </w:p>
        </w:tc>
      </w:tr>
      <w:tr>
        <w:tc>
          <w:tcPr>
            <w:tcW w:type="dxa" w:w="3230"/>
            <w:shd w:fill="FFFFFF" w:color="auto" w:val="clear"/>
          </w:tcPr>
          <w:p>
            <w:r>
              <w:rPr>
                <w:sz w:val="18"/>
              </w:rPr>
              <w:t>Business Rules BR-001 den BR-010</w:t>
            </w:r>
          </w:p>
        </w:tc>
        <w:tc>
          <w:tcPr>
            <w:tcW w:type="dxa" w:w="3230"/>
            <w:shd w:fill="FFFFFF" w:color="auto" w:val="clear"/>
          </w:tcPr>
          <w:p>
            <w:r>
              <w:rPr>
                <w:sz w:val="18"/>
              </w:rPr>
              <w:t>SRS Section 6 - Business Rules</w:t>
            </w:r>
          </w:p>
        </w:tc>
        <w:tc>
          <w:tcPr>
            <w:tcW w:type="dxa" w:w="3230"/>
            <w:shd w:fill="FFFFFF" w:color="auto" w:val="clear"/>
          </w:tcPr>
          <w:p>
            <w:r>
              <w:rPr>
                <w:sz w:val="18"/>
              </w:rPr>
              <w:t>Truc tiep tu SRS</w:t>
            </w:r>
          </w:p>
        </w:tc>
      </w:tr>
      <w:tr>
        <w:tc>
          <w:tcPr>
            <w:tcW w:type="dxa" w:w="3230"/>
            <w:shd w:fill="D6E4F0" w:color="auto" w:val="clear"/>
          </w:tcPr>
          <w:p>
            <w:r>
              <w:rPr>
                <w:sz w:val="18"/>
              </w:rPr>
              <w:t>Technology Stack</w:t>
            </w:r>
          </w:p>
        </w:tc>
        <w:tc>
          <w:tcPr>
            <w:tcW w:type="dxa" w:w="3230"/>
            <w:shd w:fill="D6E4F0" w:color="auto" w:val="clear"/>
          </w:tcPr>
          <w:p>
            <w:r>
              <w:rPr>
                <w:sz w:val="18"/>
              </w:rPr>
              <w:t>SRS Section 2.1 va 2.4</w:t>
            </w:r>
          </w:p>
        </w:tc>
        <w:tc>
          <w:tcPr>
            <w:tcW w:type="dxa" w:w="3230"/>
            <w:shd w:fill="D6E4F0" w:color="auto" w:val="clear"/>
          </w:tcPr>
          <w:p>
            <w:r>
              <w:rPr>
                <w:sz w:val="18"/>
              </w:rPr>
              <w:t>Truc tiep tu SRS</w:t>
            </w:r>
          </w:p>
        </w:tc>
      </w:tr>
      <w:tr>
        <w:tc>
          <w:tcPr>
            <w:tcW w:type="dxa" w:w="3230"/>
            <w:shd w:fill="FFFFFF" w:color="auto" w:val="clear"/>
          </w:tcPr>
          <w:p>
            <w:r>
              <w:rPr>
                <w:sz w:val="18"/>
              </w:rPr>
              <w:t>Nhan su 5 thanh vien</w:t>
            </w:r>
          </w:p>
        </w:tc>
        <w:tc>
          <w:tcPr>
            <w:tcW w:type="dxa" w:w="3230"/>
            <w:shd w:fill="FFFFFF" w:color="auto" w:val="clear"/>
          </w:tcPr>
          <w:p>
            <w:r>
              <w:rPr>
                <w:sz w:val="18"/>
              </w:rPr>
              <w:t>Gia lap hop ly</w:t>
            </w:r>
          </w:p>
        </w:tc>
        <w:tc>
          <w:tcPr>
            <w:tcW w:type="dxa" w:w="3230"/>
            <w:shd w:fill="FFFFFF" w:color="auto" w:val="clear"/>
          </w:tcPr>
          <w:p>
            <w:r>
              <w:rPr>
                <w:sz w:val="18"/>
              </w:rPr>
              <w:t>Phu hop quy mo du an nho</w:t>
            </w:r>
          </w:p>
        </w:tc>
      </w:tr>
      <w:tr>
        <w:tc>
          <w:tcPr>
            <w:tcW w:type="dxa" w:w="3230"/>
            <w:shd w:fill="D6E4F0" w:color="auto" w:val="clear"/>
          </w:tcPr>
          <w:p>
            <w:r>
              <w:rPr>
                <w:sz w:val="18"/>
              </w:rPr>
              <w:t>Chi phi Ngan sach</w:t>
            </w:r>
          </w:p>
        </w:tc>
        <w:tc>
          <w:tcPr>
            <w:tcW w:type="dxa" w:w="3230"/>
            <w:shd w:fill="D6E4F0" w:color="auto" w:val="clear"/>
          </w:tcPr>
          <w:p>
            <w:r>
              <w:rPr>
                <w:sz w:val="18"/>
              </w:rPr>
              <w:t>Gia lap hop ly dua tren market rate VN</w:t>
            </w:r>
          </w:p>
        </w:tc>
        <w:tc>
          <w:tcPr>
            <w:tcW w:type="dxa" w:w="3230"/>
            <w:shd w:fill="D6E4F0" w:color="auto" w:val="clear"/>
          </w:tcPr>
          <w:p>
            <w:r>
              <w:rPr>
                <w:sz w:val="18"/>
              </w:rPr>
              <w:t>Ty gia 1 USD = 25,000 VND</w:t>
            </w:r>
          </w:p>
        </w:tc>
      </w:tr>
      <w:tr>
        <w:tc>
          <w:tcPr>
            <w:tcW w:type="dxa" w:w="3230"/>
            <w:shd w:fill="FFFFFF" w:color="auto" w:val="clear"/>
          </w:tcPr>
          <w:p>
            <w:r>
              <w:rPr>
                <w:sz w:val="18"/>
              </w:rPr>
              <w:t>Timeline 10 ngay lam viec</w:t>
            </w:r>
          </w:p>
        </w:tc>
        <w:tc>
          <w:tcPr>
            <w:tcW w:type="dxa" w:w="3230"/>
            <w:shd w:fill="FFFFFF" w:color="auto" w:val="clear"/>
          </w:tcPr>
          <w:p>
            <w:r>
              <w:rPr>
                <w:sz w:val="18"/>
              </w:rPr>
              <w:t>Gia lap hop ly dua tren scope SRS</w:t>
            </w:r>
          </w:p>
        </w:tc>
        <w:tc>
          <w:tcPr>
            <w:tcW w:type="dxa" w:w="3230"/>
            <w:shd w:fill="FFFFFF" w:color="auto" w:val="clear"/>
          </w:tcPr>
          <w:p>
            <w:r>
              <w:rPr>
                <w:sz w:val="18"/>
              </w:rPr>
              <w:t>08/07 - 21/07/2026</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